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276B7" w14:textId="77777777" w:rsidR="00180123" w:rsidRPr="00127CCB" w:rsidRDefault="00000000">
      <w:pPr>
        <w:pStyle w:val="Title"/>
        <w:rPr>
          <w:rFonts w:ascii="Arial" w:hAnsi="Arial" w:cs="Arial"/>
        </w:rPr>
      </w:pPr>
      <w:r w:rsidRPr="00127CCB">
        <w:rPr>
          <w:rFonts w:ascii="Arial" w:hAnsi="Arial" w:cs="Arial"/>
        </w:rPr>
        <w:t>Сергей Лаврентиевич Пигида</w:t>
      </w:r>
    </w:p>
    <w:p w14:paraId="2C913D0C" w14:textId="77777777" w:rsidR="00180123" w:rsidRPr="00127CCB" w:rsidRDefault="00000000">
      <w:pPr>
        <w:pStyle w:val="Subtitle"/>
        <w:rPr>
          <w:rFonts w:ascii="Arial" w:hAnsi="Arial" w:cs="Arial"/>
        </w:rPr>
      </w:pPr>
      <w:r w:rsidRPr="00127CCB">
        <w:rPr>
          <w:rFonts w:ascii="Arial" w:hAnsi="Arial" w:cs="Arial"/>
        </w:rPr>
        <w:t>1938–2026</w:t>
      </w:r>
    </w:p>
    <w:p w14:paraId="5ADFC4C8" w14:textId="7694792C" w:rsidR="00180123" w:rsidRPr="00127CCB" w:rsidRDefault="00000000">
      <w:pPr>
        <w:pStyle w:val="Subtitle"/>
        <w:rPr>
          <w:rFonts w:ascii="Arial" w:hAnsi="Arial" w:cs="Arial"/>
        </w:rPr>
      </w:pPr>
      <w:r w:rsidRPr="00127CCB">
        <w:rPr>
          <w:rFonts w:ascii="Arial" w:hAnsi="Arial" w:cs="Arial"/>
        </w:rPr>
        <w:t>Жизнь и семья по его воспоминаниям</w:t>
      </w:r>
      <w:r w:rsidR="00055890">
        <w:rPr>
          <w:rFonts w:ascii="Arial" w:hAnsi="Arial" w:cs="Arial"/>
        </w:rPr>
        <w:t xml:space="preserve"> и воспоминаниям семьи</w:t>
      </w:r>
    </w:p>
    <w:p w14:paraId="623A0547" w14:textId="77777777" w:rsidR="00180123" w:rsidRPr="00127CCB" w:rsidRDefault="00000000">
      <w:pPr>
        <w:pStyle w:val="Heading1"/>
        <w:rPr>
          <w:rFonts w:ascii="Arial" w:hAnsi="Arial" w:cs="Arial"/>
        </w:rPr>
      </w:pPr>
      <w:r w:rsidRPr="00127CCB">
        <w:rPr>
          <w:rFonts w:ascii="Arial" w:hAnsi="Arial" w:cs="Arial"/>
        </w:rPr>
        <w:t>Жизнь и семейная история в хронологическом порядке</w:t>
      </w:r>
    </w:p>
    <w:p w14:paraId="66E95599" w14:textId="77777777" w:rsidR="00180123" w:rsidRPr="00127CCB" w:rsidRDefault="00000000">
      <w:pPr>
        <w:pStyle w:val="Heading2"/>
        <w:rPr>
          <w:rFonts w:ascii="Arial" w:hAnsi="Arial" w:cs="Arial"/>
        </w:rPr>
      </w:pPr>
      <w:r w:rsidRPr="00127CCB">
        <w:rPr>
          <w:rFonts w:ascii="Arial" w:hAnsi="Arial" w:cs="Arial"/>
        </w:rPr>
        <w:t>Родители и старшие поколения семьи</w:t>
      </w:r>
    </w:p>
    <w:p w14:paraId="2085C280" w14:textId="6AA5C606" w:rsidR="00180123" w:rsidRPr="00127CCB" w:rsidRDefault="00000000">
      <w:pPr>
        <w:rPr>
          <w:rFonts w:ascii="Arial" w:hAnsi="Arial" w:cs="Arial"/>
        </w:rPr>
      </w:pPr>
      <w:r w:rsidRPr="00127CCB">
        <w:rPr>
          <w:rFonts w:ascii="Arial" w:hAnsi="Arial" w:cs="Arial"/>
        </w:rPr>
        <w:t>Отец Сергея, Лаврентий Александрович Пигида, родился 23 августа 1900 года.</w:t>
      </w:r>
      <w:r w:rsidR="00055890">
        <w:rPr>
          <w:rFonts w:ascii="Arial" w:hAnsi="Arial" w:cs="Arial"/>
        </w:rPr>
        <w:t xml:space="preserve"> </w:t>
      </w:r>
      <w:r w:rsidRPr="00127CCB">
        <w:rPr>
          <w:rFonts w:ascii="Arial" w:hAnsi="Arial" w:cs="Arial"/>
        </w:rPr>
        <w:t xml:space="preserve">В семейной речи его </w:t>
      </w:r>
      <w:r w:rsidR="00055890">
        <w:rPr>
          <w:rFonts w:ascii="Arial" w:hAnsi="Arial" w:cs="Arial"/>
        </w:rPr>
        <w:t xml:space="preserve">также называли </w:t>
      </w:r>
      <w:r w:rsidRPr="00127CCB">
        <w:rPr>
          <w:rFonts w:ascii="Arial" w:hAnsi="Arial" w:cs="Arial"/>
        </w:rPr>
        <w:t>Лаврин. Оба деда Сергея умерли до его рождения в 1938 году. Свою бабушку лично он, по собственным словам, не знал</w:t>
      </w:r>
      <w:r w:rsidR="00055890">
        <w:rPr>
          <w:rFonts w:ascii="Arial" w:hAnsi="Arial" w:cs="Arial"/>
        </w:rPr>
        <w:t>.</w:t>
      </w:r>
    </w:p>
    <w:p w14:paraId="46835BE7" w14:textId="34E51D70" w:rsidR="00180123" w:rsidRPr="00127CCB" w:rsidRDefault="00000000">
      <w:pPr>
        <w:rPr>
          <w:rFonts w:ascii="Arial" w:hAnsi="Arial" w:cs="Arial"/>
        </w:rPr>
      </w:pPr>
      <w:r w:rsidRPr="00127CCB">
        <w:rPr>
          <w:rFonts w:ascii="Arial" w:hAnsi="Arial" w:cs="Arial"/>
        </w:rPr>
        <w:t>По рассказу Сергея, его дед Александр жил в Стайках Киевской области, Обуховского района; у Александра были брат Трофим и сестра Мотря. Сыном Александра был Лаврентий.</w:t>
      </w:r>
    </w:p>
    <w:p w14:paraId="411EEC46" w14:textId="59319D61" w:rsidR="00180123" w:rsidRPr="00127CCB" w:rsidRDefault="00000000">
      <w:pPr>
        <w:rPr>
          <w:rFonts w:ascii="Arial" w:hAnsi="Arial" w:cs="Arial"/>
        </w:rPr>
      </w:pPr>
      <w:r w:rsidRPr="00127CCB">
        <w:rPr>
          <w:rFonts w:ascii="Arial" w:hAnsi="Arial" w:cs="Arial"/>
        </w:rPr>
        <w:t xml:space="preserve">Мать Сергея, Клавдия </w:t>
      </w:r>
      <w:r w:rsidR="00055890" w:rsidRPr="00127CCB">
        <w:rPr>
          <w:rFonts w:ascii="Arial" w:hAnsi="Arial" w:cs="Arial"/>
        </w:rPr>
        <w:t xml:space="preserve">Дементьевна </w:t>
      </w:r>
      <w:r w:rsidRPr="00127CCB">
        <w:rPr>
          <w:rFonts w:ascii="Arial" w:hAnsi="Arial" w:cs="Arial"/>
        </w:rPr>
        <w:t>Силенко, родилась в 1904 году.Силенко — её девичья фамилия.</w:t>
      </w:r>
    </w:p>
    <w:p w14:paraId="7133246D" w14:textId="37F8EF25" w:rsidR="00180123" w:rsidRPr="00127CCB" w:rsidRDefault="00000000">
      <w:pPr>
        <w:rPr>
          <w:rFonts w:ascii="Arial" w:hAnsi="Arial" w:cs="Arial"/>
        </w:rPr>
      </w:pPr>
      <w:r w:rsidRPr="00127CCB">
        <w:rPr>
          <w:rFonts w:ascii="Arial" w:hAnsi="Arial" w:cs="Arial"/>
        </w:rPr>
        <w:t>У матери было две старшие сестры — Паша и Мария. Их мать, по семейному рассказу, была артисткой. Когда она умерла, старшей дочери Паше было четырнадцать лет, младшей Клаве — восемь. Возраст Марии не указан. В четырнадцать лет Пашу выдали замуж за художника Махлая</w:t>
      </w:r>
      <w:r w:rsidR="00055890">
        <w:rPr>
          <w:rFonts w:ascii="Arial" w:hAnsi="Arial" w:cs="Arial"/>
        </w:rPr>
        <w:t xml:space="preserve"> (Махлай Захарий Космич)</w:t>
      </w:r>
      <w:r w:rsidRPr="00127CCB">
        <w:rPr>
          <w:rFonts w:ascii="Arial" w:hAnsi="Arial" w:cs="Arial"/>
        </w:rPr>
        <w:t>, расписывавшего церкви. Клавдия с восьмилетнего возраста жила в семье старшей сестры.</w:t>
      </w:r>
    </w:p>
    <w:p w14:paraId="5209708B" w14:textId="0C9FC2C9" w:rsidR="00180123" w:rsidRPr="00127CCB" w:rsidRDefault="00000000">
      <w:pPr>
        <w:rPr>
          <w:rFonts w:ascii="Arial" w:hAnsi="Arial" w:cs="Arial"/>
        </w:rPr>
      </w:pPr>
      <w:r w:rsidRPr="00127CCB">
        <w:rPr>
          <w:rFonts w:ascii="Arial" w:hAnsi="Arial" w:cs="Arial"/>
        </w:rPr>
        <w:t xml:space="preserve">Сергей Лаврентиевич писал, что сохранился фрагмент церковной росписи с подписью Махлая. </w:t>
      </w:r>
      <w:r w:rsidR="00055890">
        <w:rPr>
          <w:rFonts w:ascii="Arial" w:hAnsi="Arial" w:cs="Arial"/>
        </w:rPr>
        <w:t>Возможно</w:t>
      </w:r>
      <w:r w:rsidRPr="00127CCB">
        <w:rPr>
          <w:rFonts w:ascii="Arial" w:hAnsi="Arial" w:cs="Arial"/>
        </w:rPr>
        <w:t xml:space="preserve">, речь идёт о Выдубицком монастыре в Киеве. </w:t>
      </w:r>
      <w:r w:rsidRPr="00127CCB">
        <w:rPr>
          <w:rFonts w:ascii="Arial" w:hAnsi="Arial" w:cs="Arial"/>
          <w:i/>
        </w:rPr>
        <w:t>(Конкретный храм монастыря и фотография подписи пока не представлены.)</w:t>
      </w:r>
    </w:p>
    <w:p w14:paraId="4F2F6394" w14:textId="50E26F51" w:rsidR="00180123" w:rsidRPr="00127CCB" w:rsidRDefault="00000000">
      <w:pPr>
        <w:rPr>
          <w:rFonts w:ascii="Arial" w:hAnsi="Arial" w:cs="Arial"/>
        </w:rPr>
      </w:pPr>
      <w:r w:rsidRPr="00127CCB">
        <w:rPr>
          <w:rFonts w:ascii="Arial" w:hAnsi="Arial" w:cs="Arial"/>
        </w:rPr>
        <w:t>В «Православной энциклопедии» упоминается З. Махлай, выполнивший росписи Михайловского собора Выдубицкого монастыря при реставрации 1887–1888 годов. Около 1900 года художник Махлай обновлял живопись трапезной церкви, писал новые композиции и иконы. Это независимая историческая параллель семейному рассказу.</w:t>
      </w:r>
    </w:p>
    <w:p w14:paraId="680C11DC" w14:textId="77777777" w:rsidR="00180123" w:rsidRPr="00127CCB" w:rsidRDefault="00000000">
      <w:pPr>
        <w:rPr>
          <w:rFonts w:ascii="Arial" w:hAnsi="Arial" w:cs="Arial"/>
        </w:rPr>
      </w:pPr>
      <w:r w:rsidRPr="00127CCB">
        <w:rPr>
          <w:rFonts w:ascii="Arial" w:hAnsi="Arial" w:cs="Arial"/>
        </w:rPr>
        <w:t xml:space="preserve">У Паши были дети Валя, Емельян, Жора, Витя и Галя. Емельяна и Жору Сергей вспоминал как очень крупных мужчин. Семья жила в небольшом двухэтажном доме на Гончарной улице в Киеве; ко времени написания воспоминаний этот дом не сохранился. </w:t>
      </w:r>
      <w:r w:rsidRPr="00127CCB">
        <w:rPr>
          <w:rFonts w:ascii="Arial" w:hAnsi="Arial" w:cs="Arial"/>
          <w:i/>
        </w:rPr>
        <w:t>(В исходнике сказано «пять двоюродных братьев», но перечислены четыре мужских имени и сестра; возможны пропуск имени или ошибка в подсчёте.)</w:t>
      </w:r>
    </w:p>
    <w:p w14:paraId="321610BF" w14:textId="77777777" w:rsidR="00180123" w:rsidRPr="00127CCB" w:rsidRDefault="00000000">
      <w:pPr>
        <w:rPr>
          <w:rFonts w:ascii="Arial" w:hAnsi="Arial" w:cs="Arial"/>
        </w:rPr>
      </w:pPr>
      <w:r w:rsidRPr="00127CCB">
        <w:rPr>
          <w:rFonts w:ascii="Arial" w:hAnsi="Arial" w:cs="Arial"/>
        </w:rPr>
        <w:t>Мария вышла замуж в Москве за лётчика-истребителя Мишу, воспитанника детского дома. У них родились Тамара, Борис и Алла. О его военной службе и послевоенном эпизоде в Китае рассказывается отдельно во второй части.</w:t>
      </w:r>
    </w:p>
    <w:p w14:paraId="138D317A" w14:textId="77777777" w:rsidR="00180123" w:rsidRPr="00127CCB" w:rsidRDefault="00000000">
      <w:pPr>
        <w:rPr>
          <w:rFonts w:ascii="Arial" w:hAnsi="Arial" w:cs="Arial"/>
        </w:rPr>
      </w:pPr>
      <w:r w:rsidRPr="00127CCB">
        <w:rPr>
          <w:rFonts w:ascii="Arial" w:hAnsi="Arial" w:cs="Arial"/>
        </w:rPr>
        <w:t>Старший брат Лаврентия, Иван Александрович, жил в Стайках. У него было трое детей: старшая Катя, Костя и младший Иван. Сергей особенно восхищался мастерством дяди Вани: тот своими руками изготовил ручную мельницу, токарный станок по дереву, веялку и другие приспособления, в том числе точные деревянные подшипники. Летом 1950 года двенадцатилетний Сергей сам пользовался этими механизмами.</w:t>
      </w:r>
    </w:p>
    <w:p w14:paraId="2AAFD0BD" w14:textId="77777777" w:rsidR="00180123" w:rsidRPr="00127CCB" w:rsidRDefault="00000000">
      <w:pPr>
        <w:rPr>
          <w:rFonts w:ascii="Arial" w:hAnsi="Arial" w:cs="Arial"/>
        </w:rPr>
      </w:pPr>
      <w:r w:rsidRPr="00127CCB">
        <w:rPr>
          <w:rFonts w:ascii="Arial" w:hAnsi="Arial" w:cs="Arial"/>
        </w:rPr>
        <w:t xml:space="preserve">Среди родственников Сергей называет Ивана Петровича Пигиду, которого считал дядей и вспоминал как киевского профессора-медика. Семейные посещения относятся приблизительно к 1950 году, когда Сергею было около двенадцати лет. С высокой вероятностью речь об Иване Петровиче Пигиде </w:t>
      </w:r>
      <w:r w:rsidRPr="00127CCB">
        <w:rPr>
          <w:rFonts w:ascii="Arial" w:hAnsi="Arial" w:cs="Arial"/>
          <w:i/>
        </w:rPr>
        <w:t>(1902–1979)</w:t>
      </w:r>
      <w:r w:rsidRPr="00127CCB">
        <w:rPr>
          <w:rFonts w:ascii="Arial" w:hAnsi="Arial" w:cs="Arial"/>
        </w:rPr>
        <w:t xml:space="preserve">, специалисте по организации здравоохранения, кандидате медицинских наук и доценте, заведовавшем кафедрой социальной гигиены и организации здравоохранения Киевского медицинского института в 1953–1961 годах. Таким образом, около 1950 года ему было примерно 48 лет и заведующим этой кафедрой он ещё не был. </w:t>
      </w:r>
      <w:r w:rsidRPr="00127CCB">
        <w:rPr>
          <w:rFonts w:ascii="Arial" w:hAnsi="Arial" w:cs="Arial"/>
          <w:i/>
        </w:rPr>
        <w:t>(Семейное обозначение «профессор» не совпадает со званием доцента в опубликованной справке. Точная степень родства не установлена; его нельзя смешивать с Иваном Александровичем из Стаек.)</w:t>
      </w:r>
      <w:r w:rsidRPr="00127CCB">
        <w:rPr>
          <w:rFonts w:ascii="Arial" w:hAnsi="Arial" w:cs="Arial"/>
        </w:rPr>
        <w:t xml:space="preserve"> [6]</w:t>
      </w:r>
    </w:p>
    <w:p w14:paraId="35E7BE13" w14:textId="77777777" w:rsidR="00180123" w:rsidRPr="00127CCB" w:rsidRDefault="00000000">
      <w:pPr>
        <w:rPr>
          <w:rFonts w:ascii="Arial" w:hAnsi="Arial" w:cs="Arial"/>
        </w:rPr>
      </w:pPr>
      <w:r w:rsidRPr="00127CCB">
        <w:rPr>
          <w:rFonts w:ascii="Arial" w:hAnsi="Arial" w:cs="Arial"/>
        </w:rPr>
        <w:t xml:space="preserve">Другого дядю Сергей называет основателем института биологии, где позднее несколько лет работал Дима. </w:t>
      </w:r>
      <w:r w:rsidRPr="00127CCB">
        <w:rPr>
          <w:rFonts w:ascii="Arial" w:hAnsi="Arial" w:cs="Arial"/>
          <w:i/>
        </w:rPr>
        <w:t>(Имя второго учёного, точное название института и родственная связь остаются неизвестными.)</w:t>
      </w:r>
    </w:p>
    <w:p w14:paraId="1673A975" w14:textId="77777777" w:rsidR="00180123" w:rsidRPr="00127CCB" w:rsidRDefault="00000000">
      <w:pPr>
        <w:pStyle w:val="Heading2"/>
        <w:rPr>
          <w:rFonts w:ascii="Arial" w:hAnsi="Arial" w:cs="Arial"/>
        </w:rPr>
      </w:pPr>
      <w:r w:rsidRPr="00127CCB">
        <w:rPr>
          <w:rFonts w:ascii="Arial" w:hAnsi="Arial" w:cs="Arial"/>
        </w:rPr>
        <w:t>Родственники в 1920–1930-е годы и переезд в Сочи</w:t>
      </w:r>
    </w:p>
    <w:p w14:paraId="6E38BD13" w14:textId="77777777" w:rsidR="00180123" w:rsidRPr="00127CCB" w:rsidRDefault="00000000">
      <w:pPr>
        <w:rPr>
          <w:rFonts w:ascii="Arial" w:hAnsi="Arial" w:cs="Arial"/>
        </w:rPr>
      </w:pPr>
      <w:r w:rsidRPr="00127CCB">
        <w:rPr>
          <w:rFonts w:ascii="Arial" w:hAnsi="Arial" w:cs="Arial"/>
        </w:rPr>
        <w:t xml:space="preserve">В 1920-е годы родственник по фамилии Батурин переехал с семьёй на южный Кавказ. Сергей предполагал, что тот был связан со Стайками. По его словам, на картах появился хутор Батурин. В 1930-е годы Лаврентий ездил к родственнику в гости и брал с собой любимого племянника Костю, сына Ивана Александровича. </w:t>
      </w:r>
      <w:r w:rsidRPr="00127CCB">
        <w:rPr>
          <w:rFonts w:ascii="Arial" w:hAnsi="Arial" w:cs="Arial"/>
          <w:i/>
        </w:rPr>
        <w:t>(Местоположение хутора и точная степень родства с Батуриным не указаны.)</w:t>
      </w:r>
    </w:p>
    <w:p w14:paraId="11BA7E5D" w14:textId="77777777" w:rsidR="00180123" w:rsidRPr="00127CCB" w:rsidRDefault="00000000">
      <w:pPr>
        <w:rPr>
          <w:rFonts w:ascii="Arial" w:hAnsi="Arial" w:cs="Arial"/>
        </w:rPr>
      </w:pPr>
      <w:r w:rsidRPr="00127CCB">
        <w:rPr>
          <w:rFonts w:ascii="Arial" w:hAnsi="Arial" w:cs="Arial"/>
        </w:rPr>
        <w:t xml:space="preserve">В конце 1920-х или в период раскулачивания произошла семейная трагедия Кати, дочери Ивана Александровича. Она вышла замуж за владельца большого кирпичного дома и оказалась под угрозой преследования. Рассказ о её бегстве и судьбе двух дочерей вынесен во вторую часть. </w:t>
      </w:r>
      <w:r w:rsidRPr="00127CCB">
        <w:rPr>
          <w:rFonts w:ascii="Arial" w:hAnsi="Arial" w:cs="Arial"/>
          <w:i/>
        </w:rPr>
        <w:t>(Точной даты нет; упоминание 1920-х относится к дому, а не обязательно к самим событиям.)</w:t>
      </w:r>
    </w:p>
    <w:p w14:paraId="3A8E5E06" w14:textId="586C5E89" w:rsidR="00180123" w:rsidRPr="00127CCB" w:rsidRDefault="00000000">
      <w:pPr>
        <w:rPr>
          <w:rFonts w:ascii="Arial" w:hAnsi="Arial" w:cs="Arial"/>
        </w:rPr>
      </w:pPr>
      <w:r w:rsidRPr="00127CCB">
        <w:rPr>
          <w:rFonts w:ascii="Arial" w:hAnsi="Arial" w:cs="Arial"/>
        </w:rPr>
        <w:t>Первый ребёнок родителей Сергея умер вскоре после рождения. Его имя и даты неизвестны. Позднее в семье появился Георгий, которого называли Жорой.</w:t>
      </w:r>
    </w:p>
    <w:p w14:paraId="02B9D46A" w14:textId="77777777" w:rsidR="00180123" w:rsidRPr="00127CCB" w:rsidRDefault="00000000">
      <w:pPr>
        <w:rPr>
          <w:rFonts w:ascii="Arial" w:hAnsi="Arial" w:cs="Arial"/>
        </w:rPr>
      </w:pPr>
      <w:r w:rsidRPr="00127CCB">
        <w:rPr>
          <w:rFonts w:ascii="Arial" w:hAnsi="Arial" w:cs="Arial"/>
        </w:rPr>
        <w:t>По записям интервью, отец происходил из Стаек, затем переехал в Киев, а в 1931 году — из Киева в Сочи. В мемуарах переезд семьи в Сочи также отнесён приблизительно к 1931 году: Лаврентию тогда было 30–31 год, Клавдии — около 27 лет. Сергей перечисляет находившихся тогда в семье Жору и Костю. Костя был племянником Лаврентия, а не его сыном.</w:t>
      </w:r>
    </w:p>
    <w:p w14:paraId="2E169DE2" w14:textId="77777777" w:rsidR="00180123" w:rsidRPr="00127CCB" w:rsidRDefault="00000000">
      <w:pPr>
        <w:rPr>
          <w:rFonts w:ascii="Arial" w:hAnsi="Arial" w:cs="Arial"/>
        </w:rPr>
      </w:pPr>
      <w:r w:rsidRPr="00127CCB">
        <w:rPr>
          <w:rFonts w:ascii="Arial" w:hAnsi="Arial" w:cs="Arial"/>
        </w:rPr>
        <w:t xml:space="preserve">Поздний исследовательский черновик добавляет, что до переезда Лаврентий работал столяром на заводе на Рыбальском полуострове в Киеве. </w:t>
      </w:r>
      <w:r w:rsidRPr="00127CCB">
        <w:rPr>
          <w:rFonts w:ascii="Arial" w:hAnsi="Arial" w:cs="Arial"/>
          <w:i/>
        </w:rPr>
        <w:t>(Название предприятия, даты работы и источник этой подробности не указаны; связь с судостроением в черновике лишь предполагается.)</w:t>
      </w:r>
      <w:r w:rsidRPr="00127CCB">
        <w:rPr>
          <w:rFonts w:ascii="Arial" w:hAnsi="Arial" w:cs="Arial"/>
        </w:rPr>
        <w:t xml:space="preserve"> Во время голода в Украине у семьи в Сочи побывала почти вся родня Клавдии, по воспоминаниям автора.</w:t>
      </w:r>
    </w:p>
    <w:p w14:paraId="34B3A37F" w14:textId="20445714" w:rsidR="00180123" w:rsidRPr="00127CCB" w:rsidRDefault="00000000">
      <w:pPr>
        <w:rPr>
          <w:rFonts w:ascii="Arial" w:hAnsi="Arial" w:cs="Arial"/>
        </w:rPr>
      </w:pPr>
      <w:r w:rsidRPr="00127CCB">
        <w:rPr>
          <w:rFonts w:ascii="Arial" w:hAnsi="Arial" w:cs="Arial"/>
        </w:rPr>
        <w:t>Лаврентий имел семиклассное образование, но стал заместителем директора сочинского санатория и секретарём партийной организации</w:t>
      </w:r>
      <w:r w:rsidR="00B75D0F">
        <w:rPr>
          <w:rFonts w:ascii="Arial" w:hAnsi="Arial" w:cs="Arial"/>
        </w:rPr>
        <w:t xml:space="preserve"> (по воспоминаниям Лаврентий являлся коммунистом)</w:t>
      </w:r>
      <w:r w:rsidRPr="00127CCB">
        <w:rPr>
          <w:rFonts w:ascii="Arial" w:hAnsi="Arial" w:cs="Arial"/>
        </w:rPr>
        <w:t>. Клавдия занималась домашним хозяйством. До войны отец, по словам сына, не увлекался крепким алкоголем: на прогулках покупал себе пиво, а Косте — конфеты.</w:t>
      </w:r>
    </w:p>
    <w:p w14:paraId="6A94190C" w14:textId="496E69F5" w:rsidR="00180123" w:rsidRPr="00127CCB" w:rsidRDefault="00000000">
      <w:pPr>
        <w:rPr>
          <w:rFonts w:ascii="Arial" w:hAnsi="Arial" w:cs="Arial"/>
        </w:rPr>
      </w:pPr>
      <w:r w:rsidRPr="00127CCB">
        <w:rPr>
          <w:rFonts w:ascii="Arial" w:hAnsi="Arial" w:cs="Arial"/>
        </w:rPr>
        <w:t>В Сочи Костя женился; у него родился сын Валентин. В 1936 году у Лаврентия и Клавдии родилась дочь Алла, а в 1938 году — Сергей. Записи интервью прямо подтверждают место рождения Сергея — Сочи — и год рождения. Алла впоследствии стала мастером спорта по спортивной гимнастике.</w:t>
      </w:r>
    </w:p>
    <w:p w14:paraId="4E91E05D" w14:textId="2BE3C1A5" w:rsidR="00180123" w:rsidRPr="00127CCB" w:rsidRDefault="00000000">
      <w:pPr>
        <w:rPr>
          <w:rFonts w:ascii="Arial" w:hAnsi="Arial" w:cs="Arial"/>
        </w:rPr>
      </w:pPr>
      <w:r w:rsidRPr="00127CCB">
        <w:rPr>
          <w:rFonts w:ascii="Arial" w:hAnsi="Arial" w:cs="Arial"/>
        </w:rPr>
        <w:t>Алла родилась 15 января 1936 года; эту дату и место рождения — Сочи — указывает опубликованная биографическая справка об Алле Лаврентьевне Гриб. Сергей родился 13 мая 1938 года в Сочи. При рождении Сергея Лаврентию было 37 лет, Клавдии — 33–34 года, а Алле — два года.</w:t>
      </w:r>
    </w:p>
    <w:p w14:paraId="4D59250E" w14:textId="77777777" w:rsidR="00180123" w:rsidRPr="00127CCB" w:rsidRDefault="00000000">
      <w:pPr>
        <w:rPr>
          <w:rFonts w:ascii="Arial" w:hAnsi="Arial" w:cs="Arial"/>
        </w:rPr>
      </w:pPr>
      <w:r w:rsidRPr="00127CCB">
        <w:rPr>
          <w:rFonts w:ascii="Arial" w:hAnsi="Arial" w:cs="Arial"/>
        </w:rPr>
        <w:t>Воспоминаний о собственной жизни в Сочи у Сергея почти не осталось: при отъезде ему было меньше трёх лет. Сочинский дом находился довольно далеко от моря. Истории о спасении Жоры во время шторма и о шаровой молнии Сергей относил к этому периоду; они приведены отдельно как семейные рассказы.</w:t>
      </w:r>
    </w:p>
    <w:p w14:paraId="6FEF58AF" w14:textId="77777777" w:rsidR="00180123" w:rsidRPr="00127CCB" w:rsidRDefault="00000000">
      <w:pPr>
        <w:pStyle w:val="Heading2"/>
        <w:rPr>
          <w:rFonts w:ascii="Arial" w:hAnsi="Arial" w:cs="Arial"/>
        </w:rPr>
      </w:pPr>
      <w:r w:rsidRPr="00127CCB">
        <w:rPr>
          <w:rFonts w:ascii="Arial" w:hAnsi="Arial" w:cs="Arial"/>
        </w:rPr>
        <w:t>1941 год Темиргоевская и эвакуация Сергею 2–3 года</w:t>
      </w:r>
    </w:p>
    <w:p w14:paraId="4C2A202B" w14:textId="67851FF1" w:rsidR="00180123" w:rsidRPr="00127CCB" w:rsidRDefault="00000000">
      <w:pPr>
        <w:rPr>
          <w:rFonts w:ascii="Arial" w:hAnsi="Arial" w:cs="Arial"/>
        </w:rPr>
      </w:pPr>
      <w:r w:rsidRPr="00127CCB">
        <w:rPr>
          <w:rFonts w:ascii="Arial" w:hAnsi="Arial" w:cs="Arial"/>
        </w:rPr>
        <w:t>В 1941 году семья переехала из Сочи в деревню, название которой в рукописи встречается в формах «Тимиргоевка» и «Тимергоевка». Сергей связывал переезд с тем, что отец выступил в местной газете с критикой директора санатория</w:t>
      </w:r>
      <w:r w:rsidR="00AD6879">
        <w:rPr>
          <w:rFonts w:ascii="Arial" w:hAnsi="Arial" w:cs="Arial"/>
        </w:rPr>
        <w:t>.</w:t>
      </w:r>
    </w:p>
    <w:p w14:paraId="0720EF5C" w14:textId="79276133" w:rsidR="00180123" w:rsidRPr="00127CCB" w:rsidRDefault="00000000">
      <w:pPr>
        <w:rPr>
          <w:rFonts w:ascii="Arial" w:hAnsi="Arial" w:cs="Arial"/>
        </w:rPr>
      </w:pPr>
      <w:r w:rsidRPr="00127CCB">
        <w:rPr>
          <w:rFonts w:ascii="Arial" w:hAnsi="Arial" w:cs="Arial"/>
        </w:rPr>
        <w:t>Под «Тимиргоевкой» или «Тимергоевкой» почти наверняка подразумевается станица Темиргоевская на правом берегу Лабы, у впадения Чамлыка, в нынешнем Курганинском районе Краснодарского края. В 1934–1953 годах она была центром Темиргоевского района, что соответствует времени семейного переезда. [9]</w:t>
      </w:r>
    </w:p>
    <w:p w14:paraId="158B58D1" w14:textId="77777777" w:rsidR="00180123" w:rsidRPr="00127CCB" w:rsidRDefault="00000000">
      <w:pPr>
        <w:rPr>
          <w:rFonts w:ascii="Arial" w:hAnsi="Arial" w:cs="Arial"/>
        </w:rPr>
      </w:pPr>
      <w:r w:rsidRPr="00127CCB">
        <w:rPr>
          <w:rFonts w:ascii="Arial" w:hAnsi="Arial" w:cs="Arial"/>
        </w:rPr>
        <w:t>В деревне семья поселилась в большом частном доме с просторным участком. В стороне от дома находился погреб с треугольной бетонной крышей и входом высотой около двух метров. По гладкому скату Сергей катался как с горки. Мать, увидев это, сняла с него штаны, лишив возможности продолжать игру; ребёнок долго плакал.</w:t>
      </w:r>
    </w:p>
    <w:p w14:paraId="1DDB0CD7" w14:textId="77777777" w:rsidR="00180123" w:rsidRPr="00127CCB" w:rsidRDefault="00000000">
      <w:pPr>
        <w:rPr>
          <w:rFonts w:ascii="Arial" w:hAnsi="Arial" w:cs="Arial"/>
        </w:rPr>
      </w:pPr>
      <w:r w:rsidRPr="00127CCB">
        <w:rPr>
          <w:rFonts w:ascii="Arial" w:hAnsi="Arial" w:cs="Arial"/>
        </w:rPr>
        <w:t>Недалеко от дома была речка с небольшим пляжем. Сергей помнил купание: он заходил в воду по шею и возвращался к берегу по крутому склону. Примерно с трёх лет большую часть дня он проводил на улице, приходя домой поесть и поспать. Иногда гулял с Аллой, но та убегала к подругам, и он оставался один. Воспитанием младших во многом занимался Жора.</w:t>
      </w:r>
    </w:p>
    <w:p w14:paraId="77884F72" w14:textId="77777777" w:rsidR="00180123" w:rsidRPr="00127CCB" w:rsidRDefault="00000000">
      <w:pPr>
        <w:rPr>
          <w:rFonts w:ascii="Arial" w:hAnsi="Arial" w:cs="Arial"/>
        </w:rPr>
      </w:pPr>
      <w:r w:rsidRPr="00127CCB">
        <w:rPr>
          <w:rFonts w:ascii="Arial" w:hAnsi="Arial" w:cs="Arial"/>
        </w:rPr>
        <w:t>Летом 1941 года мать с детьми отправилась в эвакуацию. Сергей объяснял решение бежать страхом за семьи коммунистов. В памяти сохранились отдельные этапы дороги: пароход через Каспийское море, поездки на грузовиках и затем на подводе с одной лошадью. На пароходе он подолгу рассматривал машинное отделение.</w:t>
      </w:r>
    </w:p>
    <w:p w14:paraId="435CC339" w14:textId="77777777" w:rsidR="00180123" w:rsidRPr="00127CCB" w:rsidRDefault="00000000">
      <w:pPr>
        <w:rPr>
          <w:rFonts w:ascii="Arial" w:hAnsi="Arial" w:cs="Arial"/>
        </w:rPr>
      </w:pPr>
      <w:r w:rsidRPr="00127CCB">
        <w:rPr>
          <w:rFonts w:ascii="Arial" w:hAnsi="Arial" w:cs="Arial"/>
        </w:rPr>
        <w:t>Во время одного из переездов семья остановилась у нефтебазы, затем перебралась подальше. Ночью неподалёку было видно зарево пожара; в новой версии автор уточняет, что горела нефтебаза. Спали под открытым небом, Сергея мучили комары. На другом участке пути после появления самолёта пассажиры покинули грузовик и побежали в лес. Он помнил, как самостоятельно слезал через борт на колесо.</w:t>
      </w:r>
    </w:p>
    <w:p w14:paraId="58BA3075" w14:textId="12D37CC2" w:rsidR="00180123" w:rsidRPr="00127CCB" w:rsidRDefault="00000000">
      <w:pPr>
        <w:rPr>
          <w:rFonts w:ascii="Arial" w:hAnsi="Arial" w:cs="Arial"/>
        </w:rPr>
      </w:pPr>
      <w:r w:rsidRPr="00127CCB">
        <w:rPr>
          <w:rFonts w:ascii="Arial" w:hAnsi="Arial" w:cs="Arial"/>
        </w:rPr>
        <w:t>К Успенке подъезжали уже по снегу. На крутых подъёмах приходилось сходить с подводы и идти пешком. Там семья поселилась в маленькой хате с русской печью и прожила до лета 1944 года.</w:t>
      </w:r>
    </w:p>
    <w:p w14:paraId="79E1CEAB" w14:textId="19CFDF5A" w:rsidR="00180123" w:rsidRPr="00127CCB" w:rsidRDefault="00000000">
      <w:pPr>
        <w:rPr>
          <w:rFonts w:ascii="Arial" w:hAnsi="Arial" w:cs="Arial"/>
        </w:rPr>
      </w:pPr>
      <w:r w:rsidRPr="00127CCB">
        <w:rPr>
          <w:rFonts w:ascii="Arial" w:hAnsi="Arial" w:cs="Arial"/>
        </w:rPr>
        <w:t>Успенка Маркакольского района действительно упоминается в материалах Государственного архива Восточно-Казахстанской области и региональной прессы; при восстановлении района в 1939 году в его состав вошёл Успенский сельсовет. Поэтому указание района позволяет с высокой вероятностью отнести место эвакуации к Восточному Казахстану, Алтайскому региону. [10]</w:t>
      </w:r>
    </w:p>
    <w:p w14:paraId="66C271FA" w14:textId="77777777" w:rsidR="00180123" w:rsidRPr="00127CCB" w:rsidRDefault="00000000">
      <w:pPr>
        <w:pStyle w:val="Heading2"/>
        <w:rPr>
          <w:rFonts w:ascii="Arial" w:hAnsi="Arial" w:cs="Arial"/>
        </w:rPr>
      </w:pPr>
      <w:r w:rsidRPr="00127CCB">
        <w:rPr>
          <w:rFonts w:ascii="Arial" w:hAnsi="Arial" w:cs="Arial"/>
        </w:rPr>
        <w:t>1941–1944 годы жизнь в Успенке примерно 3–6 лет</w:t>
      </w:r>
    </w:p>
    <w:p w14:paraId="4C9B6766" w14:textId="77777777" w:rsidR="00180123" w:rsidRPr="00127CCB" w:rsidRDefault="00000000">
      <w:pPr>
        <w:rPr>
          <w:rFonts w:ascii="Arial" w:hAnsi="Arial" w:cs="Arial"/>
        </w:rPr>
      </w:pPr>
      <w:r w:rsidRPr="00127CCB">
        <w:rPr>
          <w:rFonts w:ascii="Arial" w:hAnsi="Arial" w:cs="Arial"/>
        </w:rPr>
        <w:t xml:space="preserve">Зимы в Успенке запомнились глубоким снегом. Во дворе прокладывали снежные коридоры; по твёрдой корке снега можно было ходить сверху. Сергей опасался провалиться: маленький ребёнок, как ему казалось, сам бы не выбрался. Корку снега он называл словом «щирим». </w:t>
      </w:r>
      <w:r w:rsidRPr="00127CCB">
        <w:rPr>
          <w:rFonts w:ascii="Arial" w:hAnsi="Arial" w:cs="Arial"/>
          <w:i/>
        </w:rPr>
        <w:t>(Возможно, это местное слово или неточная запись; его значение отдельно не объяснено.)</w:t>
      </w:r>
    </w:p>
    <w:p w14:paraId="00DA9D42" w14:textId="75561C38" w:rsidR="00180123" w:rsidRPr="00127CCB" w:rsidRDefault="00000000">
      <w:pPr>
        <w:rPr>
          <w:rFonts w:ascii="Arial" w:hAnsi="Arial" w:cs="Arial"/>
        </w:rPr>
      </w:pPr>
      <w:r w:rsidRPr="00127CCB">
        <w:rPr>
          <w:rFonts w:ascii="Arial" w:hAnsi="Arial" w:cs="Arial"/>
        </w:rPr>
        <w:t>Весной семья ходила смотреть ледоход. Возле хаты был крутой спуск, с которого дети катались на льдинах вместо санок.</w:t>
      </w:r>
    </w:p>
    <w:p w14:paraId="5DCFA15A" w14:textId="77777777" w:rsidR="00180123" w:rsidRPr="00127CCB" w:rsidRDefault="00000000">
      <w:pPr>
        <w:rPr>
          <w:rFonts w:ascii="Arial" w:hAnsi="Arial" w:cs="Arial"/>
        </w:rPr>
      </w:pPr>
      <w:r w:rsidRPr="00127CCB">
        <w:rPr>
          <w:rFonts w:ascii="Arial" w:hAnsi="Arial" w:cs="Arial"/>
        </w:rPr>
        <w:t>У Сергея часто болел живот. Он ложился животом на тёплое спальное место русской печи и чувствовал облегчение. За три года в Успенке встреч с врачами он не помнил.</w:t>
      </w:r>
    </w:p>
    <w:p w14:paraId="016DD244" w14:textId="77777777" w:rsidR="00180123" w:rsidRPr="00127CCB" w:rsidRDefault="00000000">
      <w:pPr>
        <w:rPr>
          <w:rFonts w:ascii="Arial" w:hAnsi="Arial" w:cs="Arial"/>
        </w:rPr>
      </w:pPr>
      <w:r w:rsidRPr="00127CCB">
        <w:rPr>
          <w:rFonts w:ascii="Arial" w:hAnsi="Arial" w:cs="Arial"/>
        </w:rPr>
        <w:t>Обратная дорога сохранилась в памяти хуже. Он почти не помнил возвращения к Каспийскому морю, но помнил, как на другом берегу долго ожидали поезд и как он гулял возле причалов с большими кораблями.</w:t>
      </w:r>
    </w:p>
    <w:p w14:paraId="6D282E1A" w14:textId="77777777" w:rsidR="00180123" w:rsidRPr="00127CCB" w:rsidRDefault="00000000">
      <w:pPr>
        <w:rPr>
          <w:rFonts w:ascii="Arial" w:hAnsi="Arial" w:cs="Arial"/>
        </w:rPr>
      </w:pPr>
      <w:r w:rsidRPr="00127CCB">
        <w:rPr>
          <w:rFonts w:ascii="Arial" w:hAnsi="Arial" w:cs="Arial"/>
        </w:rPr>
        <w:t>По результатам архивного исследования Лаврентий Александрович Пигида впервые начал военную службу в октябре 1919 года, имел звание старшего лейтенанта, во время Великой Отечественной войны был связан с 9-й армией и награждён медалями «За оборону Кавказа» и «За победу над Германией в Великой Отечественной войне 1941–1945 гг.». Службу завершил 2 сентября 1947 года. Эти сведения семья принимает как достоверные.</w:t>
      </w:r>
    </w:p>
    <w:p w14:paraId="397D8C84" w14:textId="77777777" w:rsidR="00180123" w:rsidRPr="00127CCB" w:rsidRDefault="00000000">
      <w:pPr>
        <w:pStyle w:val="Heading2"/>
        <w:rPr>
          <w:rFonts w:ascii="Arial" w:hAnsi="Arial" w:cs="Arial"/>
        </w:rPr>
      </w:pPr>
      <w:r w:rsidRPr="00127CCB">
        <w:rPr>
          <w:rFonts w:ascii="Arial" w:hAnsi="Arial" w:cs="Arial"/>
        </w:rPr>
        <w:t>Лето 1944 года Армавир 6 лет</w:t>
      </w:r>
    </w:p>
    <w:p w14:paraId="208466B7" w14:textId="77777777" w:rsidR="00180123" w:rsidRPr="00127CCB" w:rsidRDefault="00000000">
      <w:pPr>
        <w:rPr>
          <w:rFonts w:ascii="Arial" w:hAnsi="Arial" w:cs="Arial"/>
        </w:rPr>
      </w:pPr>
      <w:r w:rsidRPr="00127CCB">
        <w:rPr>
          <w:rFonts w:ascii="Arial" w:hAnsi="Arial" w:cs="Arial"/>
        </w:rPr>
        <w:t xml:space="preserve">В середине лета 1944 года Клавдия, Жора, Алла и шестилетний Сергей приехали из эвакуации в Армавир, к месту службы отца. Алле тогда было восемь лет, Лаврентию — 43 года, Клавдии — около сорока. Интервью подтверждает последовательность Казахстан — Армавир и называет отца политруком, замполитом. </w:t>
      </w:r>
      <w:r w:rsidRPr="00127CCB">
        <w:rPr>
          <w:rFonts w:ascii="Arial" w:hAnsi="Arial" w:cs="Arial"/>
          <w:i/>
        </w:rPr>
        <w:t>(Два обозначения приведены без дат и подразделения; нельзя установить точное наименование должности и срок её занятия. Фраза интервью «отец дома служил всё время» неясна: она не позволяет заключить, где он находился в течение всей войны.)</w:t>
      </w:r>
    </w:p>
    <w:p w14:paraId="12654E41" w14:textId="77777777" w:rsidR="00180123" w:rsidRPr="00127CCB" w:rsidRDefault="00000000">
      <w:pPr>
        <w:rPr>
          <w:rFonts w:ascii="Arial" w:hAnsi="Arial" w:cs="Arial"/>
        </w:rPr>
      </w:pPr>
      <w:r w:rsidRPr="00127CCB">
        <w:rPr>
          <w:rFonts w:ascii="Arial" w:hAnsi="Arial" w:cs="Arial"/>
        </w:rPr>
        <w:t xml:space="preserve">Слова «политрук» и «замполит» могут отражать службу в разные периоды либо позднее бытовое обозначение политической работы. В октябре 1942 года в Красной армии был упразднён институт военных комиссаров, политработников переводили на должности заместителей командиров по политической части и присваивали им общевойсковые звания. Звание старшего лейтенанта само по себе не противоречит семейному рассказу. </w:t>
      </w:r>
      <w:r w:rsidRPr="00127CCB">
        <w:rPr>
          <w:rFonts w:ascii="Arial" w:hAnsi="Arial" w:cs="Arial"/>
          <w:i/>
        </w:rPr>
        <w:t>(Точная должность Лаврентия не установлена; общая реформа не является свидетельством его личного назначения.)</w:t>
      </w:r>
      <w:r w:rsidRPr="00127CCB">
        <w:rPr>
          <w:rFonts w:ascii="Arial" w:hAnsi="Arial" w:cs="Arial"/>
        </w:rPr>
        <w:t xml:space="preserve"> [12]</w:t>
      </w:r>
    </w:p>
    <w:p w14:paraId="5377C9EF" w14:textId="77777777" w:rsidR="00180123" w:rsidRPr="00127CCB" w:rsidRDefault="00000000">
      <w:pPr>
        <w:rPr>
          <w:rFonts w:ascii="Arial" w:hAnsi="Arial" w:cs="Arial"/>
        </w:rPr>
      </w:pPr>
      <w:r w:rsidRPr="00127CCB">
        <w:rPr>
          <w:rFonts w:ascii="Arial" w:hAnsi="Arial" w:cs="Arial"/>
        </w:rPr>
        <w:t xml:space="preserve">По более позднему черновику, в Армавире Лаврентий утром уходил на службу, а вечером возвращался домой; носил пистолет, а дома хранилось также автоматическое оружие. По выходным приходили сослуживцы. </w:t>
      </w:r>
      <w:r w:rsidRPr="00127CCB">
        <w:rPr>
          <w:rFonts w:ascii="Arial" w:hAnsi="Arial" w:cs="Arial"/>
          <w:i/>
        </w:rPr>
        <w:t>(Такое пояснение может относиться к жизни семьи в Армавире, но не устанавливает место службы в предыдущие военные годы.)</w:t>
      </w:r>
    </w:p>
    <w:p w14:paraId="358ACA1D" w14:textId="77777777" w:rsidR="00180123" w:rsidRPr="00127CCB" w:rsidRDefault="00000000">
      <w:pPr>
        <w:rPr>
          <w:rFonts w:ascii="Arial" w:hAnsi="Arial" w:cs="Arial"/>
        </w:rPr>
      </w:pPr>
      <w:r w:rsidRPr="00127CCB">
        <w:rPr>
          <w:rFonts w:ascii="Arial" w:hAnsi="Arial" w:cs="Arial"/>
        </w:rPr>
        <w:t xml:space="preserve">В том же исследовании приведён рассказ о связи службы Лаврентия с военнопленными, которые подарили ему изготовленные ими вещи: топор и, возможно, небольшую шкатулку. </w:t>
      </w:r>
      <w:r w:rsidRPr="00127CCB">
        <w:rPr>
          <w:rFonts w:ascii="Arial" w:hAnsi="Arial" w:cs="Arial"/>
          <w:i/>
        </w:rPr>
        <w:t>(Это пересказ семейного воспоминания без указания исходной записи. Национальность пленных, подразделение и должность Лаврентия неизвестны; предположение о конкретном лагере рассмотрено отдельно.)</w:t>
      </w:r>
    </w:p>
    <w:p w14:paraId="287890C8" w14:textId="77777777" w:rsidR="00180123" w:rsidRPr="00127CCB" w:rsidRDefault="00000000">
      <w:pPr>
        <w:rPr>
          <w:rFonts w:ascii="Arial" w:hAnsi="Arial" w:cs="Arial"/>
        </w:rPr>
      </w:pPr>
      <w:r w:rsidRPr="00127CCB">
        <w:rPr>
          <w:rFonts w:ascii="Arial" w:hAnsi="Arial" w:cs="Arial"/>
        </w:rPr>
        <w:t xml:space="preserve">Содержание этого воспоминания согласуется с присутствием военнопленных в районе Армавира и их использованием на восстановительных и хозяйственных работах. </w:t>
      </w:r>
      <w:r w:rsidRPr="00127CCB">
        <w:rPr>
          <w:rFonts w:ascii="Arial" w:hAnsi="Arial" w:cs="Arial"/>
          <w:i/>
        </w:rPr>
        <w:t>(Привязка к конкретному лагерю № 423 для 1944 года ненадёжна; расхождение в датировках разобрано во второй части.)</w:t>
      </w:r>
      <w:r w:rsidRPr="00127CCB">
        <w:rPr>
          <w:rFonts w:ascii="Arial" w:hAnsi="Arial" w:cs="Arial"/>
        </w:rPr>
        <w:t xml:space="preserve"> [11]</w:t>
      </w:r>
    </w:p>
    <w:p w14:paraId="3456FEC1" w14:textId="77777777" w:rsidR="00180123" w:rsidRPr="00127CCB" w:rsidRDefault="00000000">
      <w:pPr>
        <w:rPr>
          <w:rFonts w:ascii="Arial" w:hAnsi="Arial" w:cs="Arial"/>
        </w:rPr>
      </w:pPr>
      <w:r w:rsidRPr="00127CCB">
        <w:rPr>
          <w:rFonts w:ascii="Arial" w:hAnsi="Arial" w:cs="Arial"/>
        </w:rPr>
        <w:t xml:space="preserve">Примерно в двухстах метрах от их дома находился большой выгон, на котором лежали бомбы, снаряды, винтовки и другое военное имущество. Сергей запомнил бомбы приблизительно по двести килограммов и снаряды по двадцать килограммов. Многие винтовки были неисправны, патронов он там не видел. Одну небольшую винтовку, которую считал исправной, он забрал домой. </w:t>
      </w:r>
      <w:r w:rsidRPr="00127CCB">
        <w:rPr>
          <w:rFonts w:ascii="Arial" w:hAnsi="Arial" w:cs="Arial"/>
          <w:i/>
        </w:rPr>
        <w:t>(Масса боеприпасов и состояние оружия приводятся по детским воспоминаниям; моделей и иных подтверждений нет.)</w:t>
      </w:r>
    </w:p>
    <w:p w14:paraId="08781180" w14:textId="77777777" w:rsidR="00180123" w:rsidRPr="00127CCB" w:rsidRDefault="00000000">
      <w:pPr>
        <w:rPr>
          <w:rFonts w:ascii="Arial" w:hAnsi="Arial" w:cs="Arial"/>
        </w:rPr>
      </w:pPr>
      <w:r w:rsidRPr="00127CCB">
        <w:rPr>
          <w:rFonts w:ascii="Arial" w:hAnsi="Arial" w:cs="Arial"/>
        </w:rPr>
        <w:t>Жора извлекал из снарядов капсюли. Один из эпизодов закончился взрывом и повреждением забора соседки; после этого отец сильно наказал его офицерским ремнём, а мать пыталась остановить наказание. Несмотря на случившееся, Жора продолжал разбирать боеприпасы. Сергей помнил, как брат стучал снарядом по большой бомбе, пока он и Алла сидели примерно в двух метрах. Подробности взрыва в рукописи сохранились лишь обрывками и отдельно перечислены во второй части.</w:t>
      </w:r>
    </w:p>
    <w:p w14:paraId="2C4FAF5D" w14:textId="123F2866" w:rsidR="00180123" w:rsidRPr="00127CCB" w:rsidRDefault="00000000">
      <w:pPr>
        <w:rPr>
          <w:rFonts w:ascii="Arial" w:hAnsi="Arial" w:cs="Arial"/>
        </w:rPr>
      </w:pPr>
      <w:r w:rsidRPr="00127CCB">
        <w:rPr>
          <w:rFonts w:ascii="Arial" w:hAnsi="Arial" w:cs="Arial"/>
        </w:rPr>
        <w:t xml:space="preserve">В том же году произошла трагедия, после которой мать с детьми срочно переехала в Ставрополь. В мемуарах Сергей называет случившееся несчастным случаем и упоминает оставленный дома отцовский ППШ. Жора, учившийся тогда в шестом классе, </w:t>
      </w:r>
      <w:r w:rsidR="00AD6879">
        <w:rPr>
          <w:rFonts w:ascii="Arial" w:hAnsi="Arial" w:cs="Arial"/>
        </w:rPr>
        <w:t xml:space="preserve">во время игры </w:t>
      </w:r>
      <w:r w:rsidRPr="00127CCB">
        <w:rPr>
          <w:rFonts w:ascii="Arial" w:hAnsi="Arial" w:cs="Arial"/>
        </w:rPr>
        <w:t>убил товарища из оружия отца; именно из-за этого семья переехала.</w:t>
      </w:r>
    </w:p>
    <w:p w14:paraId="08074660" w14:textId="071F526D" w:rsidR="00180123" w:rsidRPr="00127CCB" w:rsidRDefault="00000000">
      <w:pPr>
        <w:rPr>
          <w:rFonts w:ascii="Arial" w:hAnsi="Arial" w:cs="Arial"/>
        </w:rPr>
      </w:pPr>
      <w:r w:rsidRPr="00127CCB">
        <w:rPr>
          <w:rFonts w:ascii="Arial" w:hAnsi="Arial" w:cs="Arial"/>
        </w:rPr>
        <w:t>Сергей лично видел выстрел, от которого погиб товарищ Жоры. Он не участвовал в игре старших мальчиков.</w:t>
      </w:r>
    </w:p>
    <w:p w14:paraId="1A2389B6" w14:textId="77777777" w:rsidR="00180123" w:rsidRPr="00127CCB" w:rsidRDefault="00000000">
      <w:pPr>
        <w:pStyle w:val="Heading2"/>
        <w:rPr>
          <w:rFonts w:ascii="Arial" w:hAnsi="Arial" w:cs="Arial"/>
        </w:rPr>
      </w:pPr>
      <w:r w:rsidRPr="00127CCB">
        <w:rPr>
          <w:rFonts w:ascii="Arial" w:hAnsi="Arial" w:cs="Arial"/>
        </w:rPr>
        <w:t>1944–1949 годы Ставрополь от 6 до 10–11 лет</w:t>
      </w:r>
    </w:p>
    <w:p w14:paraId="6066C91E" w14:textId="503D3934" w:rsidR="00180123" w:rsidRPr="00127CCB" w:rsidRDefault="00000000">
      <w:pPr>
        <w:rPr>
          <w:rFonts w:ascii="Arial" w:hAnsi="Arial" w:cs="Arial"/>
        </w:rPr>
      </w:pPr>
      <w:r w:rsidRPr="00127CCB">
        <w:rPr>
          <w:rFonts w:ascii="Arial" w:hAnsi="Arial" w:cs="Arial"/>
        </w:rPr>
        <w:t>Отец продолжал служить в Армавире, а Клавдия с детьми жила в Ставрополе. До 1947 года семья сильно голодала.</w:t>
      </w:r>
      <w:r w:rsidR="008966A4">
        <w:rPr>
          <w:rFonts w:ascii="Arial" w:hAnsi="Arial" w:cs="Arial"/>
        </w:rPr>
        <w:t xml:space="preserve"> По воспоминаниям</w:t>
      </w:r>
      <w:r w:rsidRPr="00127CCB">
        <w:rPr>
          <w:rFonts w:ascii="Arial" w:hAnsi="Arial" w:cs="Arial"/>
        </w:rPr>
        <w:t xml:space="preserve"> </w:t>
      </w:r>
      <w:r w:rsidR="008966A4">
        <w:rPr>
          <w:rFonts w:ascii="Arial" w:hAnsi="Arial" w:cs="Arial"/>
        </w:rPr>
        <w:t>м</w:t>
      </w:r>
      <w:r w:rsidRPr="00127CCB">
        <w:rPr>
          <w:rFonts w:ascii="Arial" w:hAnsi="Arial" w:cs="Arial"/>
        </w:rPr>
        <w:t>ать покупала буханку хлеба и целый день продавала её кусочками, стараясь прокормить четверых.</w:t>
      </w:r>
    </w:p>
    <w:p w14:paraId="623E7CB8" w14:textId="77777777" w:rsidR="00180123" w:rsidRPr="00127CCB" w:rsidRDefault="00000000">
      <w:pPr>
        <w:rPr>
          <w:rFonts w:ascii="Arial" w:hAnsi="Arial" w:cs="Arial"/>
        </w:rPr>
      </w:pPr>
      <w:r w:rsidRPr="00127CCB">
        <w:rPr>
          <w:rFonts w:ascii="Arial" w:hAnsi="Arial" w:cs="Arial"/>
        </w:rPr>
        <w:t xml:space="preserve">По воспоминаниям Сергея, отец приезжал редко. Однажды Жора поехал к нему поездом; автор предполагал, что без билета. В тамбуре человек с ножом отнял у Жоры сапоги. Через несколько дней, по рассказу Сергея, грабителя задержали на местном базаре, но сапог при нём уже не было. В другой раз Жора добрался к отцу пешком за ночь, летом, босиком, преимущественно по грунтовой дороге. </w:t>
      </w:r>
      <w:r w:rsidRPr="00127CCB">
        <w:rPr>
          <w:rFonts w:ascii="Arial" w:hAnsi="Arial" w:cs="Arial"/>
          <w:i/>
        </w:rPr>
        <w:t>(Автор указывает между Армавиром и Ставрополем 90 километров; маршрут и возможность ночного перехода требуют уточнения.)</w:t>
      </w:r>
    </w:p>
    <w:p w14:paraId="124387E5" w14:textId="77777777" w:rsidR="00180123" w:rsidRPr="00127CCB" w:rsidRDefault="00000000">
      <w:pPr>
        <w:rPr>
          <w:rFonts w:ascii="Arial" w:hAnsi="Arial" w:cs="Arial"/>
        </w:rPr>
      </w:pPr>
      <w:r w:rsidRPr="00127CCB">
        <w:rPr>
          <w:rFonts w:ascii="Arial" w:hAnsi="Arial" w:cs="Arial"/>
        </w:rPr>
        <w:t>В Ставрополе Сергей учился у учительницы, которую вспоминал с особенной теплотой. Ему казалось, что она уделяет именно ему больше внимания, чем другим детям.</w:t>
      </w:r>
    </w:p>
    <w:p w14:paraId="43C128FE" w14:textId="77777777" w:rsidR="00180123" w:rsidRPr="00127CCB" w:rsidRDefault="00000000">
      <w:pPr>
        <w:rPr>
          <w:rFonts w:ascii="Arial" w:hAnsi="Arial" w:cs="Arial"/>
        </w:rPr>
      </w:pPr>
      <w:r w:rsidRPr="00127CCB">
        <w:rPr>
          <w:rFonts w:ascii="Arial" w:hAnsi="Arial" w:cs="Arial"/>
        </w:rPr>
        <w:t>Примерно в семилетнем возрасте он пережил опасный случай на стене разрушенного дома. Само происшествие и его позднейшее объяснение через помощь ангела-хранителя приведены во второй части.</w:t>
      </w:r>
    </w:p>
    <w:p w14:paraId="644E7914" w14:textId="77777777" w:rsidR="00180123" w:rsidRPr="00127CCB" w:rsidRDefault="00000000">
      <w:pPr>
        <w:rPr>
          <w:rFonts w:ascii="Arial" w:hAnsi="Arial" w:cs="Arial"/>
        </w:rPr>
      </w:pPr>
      <w:r w:rsidRPr="00127CCB">
        <w:rPr>
          <w:rFonts w:ascii="Arial" w:hAnsi="Arial" w:cs="Arial"/>
        </w:rPr>
        <w:t xml:space="preserve">2 сентября 1947 года сорокасемилетний Лаврентий завершил военную службу и поселился с семьёй в Ставрополе. Сергею было девять лет. Дата и звание старшего лейтенанта приведены в архивном исследовании, принятом семьёй как достоверное. Сергей связывал увольнение с сокращением офицеров, не имевших военного образования, и в том же фрагменте вспоминал денежную реформу. </w:t>
      </w:r>
      <w:r w:rsidRPr="00127CCB">
        <w:rPr>
          <w:rFonts w:ascii="Arial" w:hAnsi="Arial" w:cs="Arial"/>
          <w:i/>
        </w:rPr>
        <w:t>(Точное основание увольнения не установлено; объяснение сына не заменяет формулировку приказа.)</w:t>
      </w:r>
    </w:p>
    <w:p w14:paraId="3187E82E" w14:textId="77777777" w:rsidR="00180123" w:rsidRPr="00127CCB" w:rsidRDefault="00000000">
      <w:pPr>
        <w:rPr>
          <w:rFonts w:ascii="Arial" w:hAnsi="Arial" w:cs="Arial"/>
        </w:rPr>
      </w:pPr>
      <w:r w:rsidRPr="00127CCB">
        <w:rPr>
          <w:rFonts w:ascii="Arial" w:hAnsi="Arial" w:cs="Arial"/>
        </w:rPr>
        <w:t>Лаврентий работал столяром; в интервью его ремесло уточняется как столяр-краснодеревщик. В комнате стоял большой верстак, на котором он делал семейную мебель. Этот труд оставил долгую память: во время написания мемуаров его письменный стол всё ещё стоял возле Сергея, тумбочка — в большой комнате, а табуретка и кухонный шкаф находились на даче.</w:t>
      </w:r>
    </w:p>
    <w:p w14:paraId="45E3067A" w14:textId="77777777" w:rsidR="00180123" w:rsidRPr="00127CCB" w:rsidRDefault="00000000">
      <w:pPr>
        <w:pStyle w:val="Heading2"/>
        <w:rPr>
          <w:rFonts w:ascii="Arial" w:hAnsi="Arial" w:cs="Arial"/>
        </w:rPr>
      </w:pPr>
      <w:r w:rsidRPr="00127CCB">
        <w:rPr>
          <w:rFonts w:ascii="Arial" w:hAnsi="Arial" w:cs="Arial"/>
        </w:rPr>
        <w:t>1949–1952 годы возвращение в Киев от 10–11 до 13 лет</w:t>
      </w:r>
    </w:p>
    <w:p w14:paraId="317C4106" w14:textId="77777777" w:rsidR="00180123" w:rsidRPr="00127CCB" w:rsidRDefault="00000000">
      <w:pPr>
        <w:rPr>
          <w:rFonts w:ascii="Arial" w:hAnsi="Arial" w:cs="Arial"/>
        </w:rPr>
      </w:pPr>
      <w:r w:rsidRPr="00127CCB">
        <w:rPr>
          <w:rFonts w:ascii="Arial" w:hAnsi="Arial" w:cs="Arial"/>
        </w:rPr>
        <w:t>В 1949 году семья переехала из Ставрополя в Киев; Сергею было десять или одиннадцать лет, в зависимости от месяца переезда. Интервью подтверждает этот год и первоначальное поселение в Метростроевском городке в Конча-Заспе. Помог двоюродный брат Сергея Емельян, сын Паши — старшей сестры Клавдии: он прислал Лаврентию официальный вызов. Сергей отмечал, что в то время переехать в Киев было непросто.</w:t>
      </w:r>
    </w:p>
    <w:p w14:paraId="06D760B2" w14:textId="77777777" w:rsidR="00180123" w:rsidRPr="00127CCB" w:rsidRDefault="00000000">
      <w:pPr>
        <w:rPr>
          <w:rFonts w:ascii="Arial" w:hAnsi="Arial" w:cs="Arial"/>
        </w:rPr>
      </w:pPr>
      <w:r w:rsidRPr="00127CCB">
        <w:rPr>
          <w:rFonts w:ascii="Arial" w:hAnsi="Arial" w:cs="Arial"/>
        </w:rPr>
        <w:t xml:space="preserve">Переезд совпал с началом строительства киевского метрополитена: в 1949 году было создано управление «Киевметрострой» и начались первые шахтные работы. Это объясняет общий контекст приглашения на работу, рабочего городка и перевозки работников. </w:t>
      </w:r>
      <w:r w:rsidRPr="00127CCB">
        <w:rPr>
          <w:rFonts w:ascii="Arial" w:hAnsi="Arial" w:cs="Arial"/>
          <w:i/>
        </w:rPr>
        <w:t>(Работа Лаврентия столяром могла относиться к строительству и обустройству наземных объектов; его личная работа непосредственно в тоннелях не установлена.)</w:t>
      </w:r>
      <w:r w:rsidRPr="00127CCB">
        <w:rPr>
          <w:rFonts w:ascii="Arial" w:hAnsi="Arial" w:cs="Arial"/>
        </w:rPr>
        <w:t xml:space="preserve"> [13]</w:t>
      </w:r>
    </w:p>
    <w:p w14:paraId="0FA53428" w14:textId="77777777" w:rsidR="00180123" w:rsidRPr="00127CCB" w:rsidRDefault="00000000">
      <w:pPr>
        <w:rPr>
          <w:rFonts w:ascii="Arial" w:hAnsi="Arial" w:cs="Arial"/>
        </w:rPr>
      </w:pPr>
      <w:r w:rsidRPr="00127CCB">
        <w:rPr>
          <w:rFonts w:ascii="Arial" w:hAnsi="Arial" w:cs="Arial"/>
        </w:rPr>
        <w:t>Сначала все жили у родственников в небольшой квартире на Гончарной улице. Затем семье предоставили двухкомнатную квартиру в Метростроевском городке в районе Конча-Заспы. Рядом с правительственными дачами находилось около двадцати домов.</w:t>
      </w:r>
    </w:p>
    <w:p w14:paraId="4FCE8B71" w14:textId="77777777" w:rsidR="00180123" w:rsidRPr="00127CCB" w:rsidRDefault="00000000">
      <w:pPr>
        <w:rPr>
          <w:rFonts w:ascii="Arial" w:hAnsi="Arial" w:cs="Arial"/>
        </w:rPr>
      </w:pPr>
      <w:r w:rsidRPr="00127CCB">
        <w:rPr>
          <w:rFonts w:ascii="Arial" w:hAnsi="Arial" w:cs="Arial"/>
        </w:rPr>
        <w:t>Дети учились в Киеве. По словам Сергея, подходящего общественного транспорта тогда ещё не было, и каждый день они добирались в город на грузовике, который возил работников метростроя. Вечером возвращались на той же машине. Однажды они пропустили её и прошли домой около двадцати километров, добравшись уже ночью.</w:t>
      </w:r>
    </w:p>
    <w:p w14:paraId="41C84EA2" w14:textId="77777777" w:rsidR="00180123" w:rsidRPr="00127CCB" w:rsidRDefault="00000000">
      <w:pPr>
        <w:rPr>
          <w:rFonts w:ascii="Arial" w:hAnsi="Arial" w:cs="Arial"/>
        </w:rPr>
      </w:pPr>
      <w:r w:rsidRPr="00127CCB">
        <w:rPr>
          <w:rFonts w:ascii="Arial" w:hAnsi="Arial" w:cs="Arial"/>
        </w:rPr>
        <w:t xml:space="preserve">Ближе к зиме семья перебралась в Киев. Ей выделили одну комнату в шестиэтажном здании бывшего банка с аркой, по дороге к площади Калинина. В интервью добавлены адрес и этаж: Прорезная, 3, шестой этаж; жильё названо коммунальным. </w:t>
      </w:r>
      <w:r w:rsidRPr="00127CCB">
        <w:rPr>
          <w:rFonts w:ascii="Arial" w:hAnsi="Arial" w:cs="Arial"/>
          <w:i/>
        </w:rPr>
        <w:t>(Выявлено адресное расхождение: нынешний дом на Прорезной, 3 построен в 1950–1953 годах на месте разрушенного здания. Он не совпадает с описанием старого банковского дома, в который семья, по последовательности рассказа, вселилась около 1949 года. Возможно, смешались разные адреса или этапы проживания; без документов заменять адрес другим нельзя.)</w:t>
      </w:r>
      <w:r w:rsidRPr="00127CCB">
        <w:rPr>
          <w:rFonts w:ascii="Arial" w:hAnsi="Arial" w:cs="Arial"/>
        </w:rPr>
        <w:t xml:space="preserve"> [14] Через несколько лет жильцов выселили для реконструкции, а семью переселили на Караваевы дачи, в посёлок примерно из двадцати одноэтажных домов.</w:t>
      </w:r>
    </w:p>
    <w:p w14:paraId="3C7D7BDC" w14:textId="77777777" w:rsidR="00180123" w:rsidRPr="00127CCB" w:rsidRDefault="00000000">
      <w:pPr>
        <w:rPr>
          <w:rFonts w:ascii="Arial" w:hAnsi="Arial" w:cs="Arial"/>
        </w:rPr>
      </w:pPr>
      <w:r w:rsidRPr="00127CCB">
        <w:rPr>
          <w:rFonts w:ascii="Arial" w:hAnsi="Arial" w:cs="Arial"/>
        </w:rPr>
        <w:t xml:space="preserve">Там у них была двухкомнатная квартира с печью, которую топили дровами. В школу № 48 Сергей ездил поездом с паровозной тягой; электричек, по его воспоминаниям, ещё не было. Школа № 48 находилась на Прорезной, 14. Официальная справка указывает 1951 год её основания, а архитектурный источник датирует строительство здания 1950 годом. </w:t>
      </w:r>
      <w:r w:rsidRPr="00127CCB">
        <w:rPr>
          <w:rFonts w:ascii="Arial" w:hAnsi="Arial" w:cs="Arial"/>
          <w:i/>
        </w:rPr>
        <w:t>(Разница может объясняться сроками строительства и открытия; относить всё обучение Сергея в Киеве начиная с 1949 года к этой школе пока нельзя.)</w:t>
      </w:r>
      <w:r w:rsidRPr="00127CCB">
        <w:rPr>
          <w:rFonts w:ascii="Arial" w:hAnsi="Arial" w:cs="Arial"/>
        </w:rPr>
        <w:t xml:space="preserve"> [15]</w:t>
      </w:r>
    </w:p>
    <w:p w14:paraId="35058D0D" w14:textId="77777777" w:rsidR="00180123" w:rsidRPr="00127CCB" w:rsidRDefault="00000000">
      <w:pPr>
        <w:rPr>
          <w:rFonts w:ascii="Arial" w:hAnsi="Arial" w:cs="Arial"/>
        </w:rPr>
      </w:pPr>
      <w:r w:rsidRPr="00127CCB">
        <w:rPr>
          <w:rFonts w:ascii="Arial" w:hAnsi="Arial" w:cs="Arial"/>
        </w:rPr>
        <w:t>В 1951 году он прошёл медицинскую комиссию для поездки в пионерский лагерь. Это было его первое запомнившееся посещение поликлиники; ему было около тринадцати лет.</w:t>
      </w:r>
    </w:p>
    <w:p w14:paraId="3100F54E" w14:textId="77777777" w:rsidR="00180123" w:rsidRPr="00127CCB" w:rsidRDefault="00000000">
      <w:pPr>
        <w:rPr>
          <w:rFonts w:ascii="Arial" w:hAnsi="Arial" w:cs="Arial"/>
        </w:rPr>
      </w:pPr>
      <w:r w:rsidRPr="00127CCB">
        <w:rPr>
          <w:rFonts w:ascii="Arial" w:hAnsi="Arial" w:cs="Arial"/>
        </w:rPr>
        <w:t xml:space="preserve">Летом семья бывала у родных в Стайках. Сергей и Жора переплывали Днепр на левый берег и ловили руками рыбу в мелких озёрах. Иван научил их мутить воду ногами и хватать всплывавшую рыбу. Улов нанизывали на прут, пропуская его через жабры и рот, и возвращались вплавь. На правом берегу жила родственница, у которой они оставляли одежду: по селу в одних трусах ходить не полагалось. </w:t>
      </w:r>
      <w:r w:rsidRPr="00127CCB">
        <w:rPr>
          <w:rFonts w:ascii="Arial" w:hAnsi="Arial" w:cs="Arial"/>
          <w:i/>
        </w:rPr>
        <w:t>(Её имя и степень родства автор не помнил.)</w:t>
      </w:r>
    </w:p>
    <w:p w14:paraId="0CCF730D" w14:textId="77777777" w:rsidR="00180123" w:rsidRPr="00127CCB" w:rsidRDefault="00000000">
      <w:pPr>
        <w:rPr>
          <w:rFonts w:ascii="Arial" w:hAnsi="Arial" w:cs="Arial"/>
        </w:rPr>
      </w:pPr>
      <w:r w:rsidRPr="00127CCB">
        <w:rPr>
          <w:rFonts w:ascii="Arial" w:hAnsi="Arial" w:cs="Arial"/>
        </w:rPr>
        <w:t>На левый берег ездили и в весельной лодке Ивана, вместе с матерью и Костей. Сергей вспоминал, что тогда пили воду прямо из Днепра там же, где купались. Походы на рыбалку иногда длились несколько дней: ночевали на берегу, брали сено из соседнего стога, а лодку против течения тянули верёвкой вдоль берега. Места выбирал Костя. Обратно спускались по течению. Однажды в небольшой лодке оказалось пятеро человек, и до края борта оставалось около десяти сантиметров; Сергей боялся волны от проходящего парохода.</w:t>
      </w:r>
    </w:p>
    <w:p w14:paraId="0D7D78AA" w14:textId="77777777" w:rsidR="00180123" w:rsidRPr="00127CCB" w:rsidRDefault="00000000">
      <w:pPr>
        <w:rPr>
          <w:rFonts w:ascii="Arial" w:hAnsi="Arial" w:cs="Arial"/>
        </w:rPr>
      </w:pPr>
      <w:r w:rsidRPr="00127CCB">
        <w:rPr>
          <w:rFonts w:ascii="Arial" w:hAnsi="Arial" w:cs="Arial"/>
        </w:rPr>
        <w:t>Костя в эти годы ещё служил в Германии и присоединялся к рыбалке во время отпусков.</w:t>
      </w:r>
    </w:p>
    <w:p w14:paraId="218ADB6A" w14:textId="77777777" w:rsidR="00180123" w:rsidRPr="00127CCB" w:rsidRDefault="00000000">
      <w:pPr>
        <w:pStyle w:val="Heading2"/>
        <w:rPr>
          <w:rFonts w:ascii="Arial" w:hAnsi="Arial" w:cs="Arial"/>
        </w:rPr>
      </w:pPr>
      <w:r w:rsidRPr="00127CCB">
        <w:rPr>
          <w:rFonts w:ascii="Arial" w:hAnsi="Arial" w:cs="Arial"/>
        </w:rPr>
        <w:t>1952 год гибель отца и переезд на улицу Энгельса 13 лет</w:t>
      </w:r>
    </w:p>
    <w:p w14:paraId="67103A30" w14:textId="77777777" w:rsidR="00180123" w:rsidRPr="00127CCB" w:rsidRDefault="00000000">
      <w:pPr>
        <w:rPr>
          <w:rFonts w:ascii="Arial" w:hAnsi="Arial" w:cs="Arial"/>
        </w:rPr>
      </w:pPr>
      <w:r w:rsidRPr="00127CCB">
        <w:rPr>
          <w:rFonts w:ascii="Arial" w:hAnsi="Arial" w:cs="Arial"/>
        </w:rPr>
        <w:t>В доме, где жила семья, устроили большой зал под клуб. Столярные работы выполнял Лаврентий. В 1952 году строительство завершили и отметили застольем.</w:t>
      </w:r>
    </w:p>
    <w:p w14:paraId="7495249E" w14:textId="77777777" w:rsidR="00180123" w:rsidRPr="00127CCB" w:rsidRDefault="00000000">
      <w:pPr>
        <w:rPr>
          <w:rFonts w:ascii="Arial" w:hAnsi="Arial" w:cs="Arial"/>
        </w:rPr>
      </w:pPr>
      <w:r w:rsidRPr="00127CCB">
        <w:rPr>
          <w:rFonts w:ascii="Arial" w:hAnsi="Arial" w:cs="Arial"/>
        </w:rPr>
        <w:t>Поздно ночью отец возвращался поездом один. Пешеходного моста ещё не было. Сергей описывал, что слева находился перрон, а справа можно было сойти по вагонным ступенькам на рельсы, ближе к дому. Ранним утром сосед сообщил, что видел Лаврентия лежащим возле путей. По оценке сына, с момента падения прошло около пяти часов.</w:t>
      </w:r>
    </w:p>
    <w:p w14:paraId="18AAB1CB" w14:textId="77777777" w:rsidR="00180123" w:rsidRPr="00127CCB" w:rsidRDefault="00000000">
      <w:pPr>
        <w:rPr>
          <w:rFonts w:ascii="Arial" w:hAnsi="Arial" w:cs="Arial"/>
        </w:rPr>
      </w:pPr>
      <w:r w:rsidRPr="00127CCB">
        <w:rPr>
          <w:rFonts w:ascii="Arial" w:hAnsi="Arial" w:cs="Arial"/>
        </w:rPr>
        <w:t xml:space="preserve">Лаврентий погиб. В интервью прямо записано, что в 1952 году в Киеве его, пьяного, сбил поезд; там же подтверждена работа столяром в метрострое. Сергей писал, что тело оставалось целым, кроме утраченной ступни, и считал происшедшее несчастным случаем на железной дороге. Он не знал, проводилось ли следствие. </w:t>
      </w:r>
      <w:r w:rsidRPr="00127CCB">
        <w:rPr>
          <w:rFonts w:ascii="Arial" w:hAnsi="Arial" w:cs="Arial"/>
          <w:i/>
        </w:rPr>
        <w:t>(Интервью уточняет семейную версию как наезд поезда и предполагаемое опьянение. Однако источник сведений об опьянении и непосредственный очевидец не названы; механизм падения и медицинская причина смерти документально не установлены.)</w:t>
      </w:r>
    </w:p>
    <w:p w14:paraId="67737DE7" w14:textId="77777777" w:rsidR="00180123" w:rsidRPr="00127CCB" w:rsidRDefault="00000000">
      <w:pPr>
        <w:rPr>
          <w:rFonts w:ascii="Arial" w:hAnsi="Arial" w:cs="Arial"/>
        </w:rPr>
      </w:pPr>
      <w:r w:rsidRPr="00127CCB">
        <w:rPr>
          <w:rFonts w:ascii="Arial" w:hAnsi="Arial" w:cs="Arial"/>
        </w:rPr>
        <w:t xml:space="preserve">Похороны состоялись 2 мая. Сергею оставалось одиннадцать дней до четырнадцатилетия; Лаврентию был 51 год, Алле — шестнадцать, Клавдии — около 48 лет. Прощание прошло в построенном клубе. Сотрудники метростроя шли пешком до Лукьяновского кладбища, гроб везли на грузовике. В семье оставались фотографии похорон. </w:t>
      </w:r>
      <w:r w:rsidRPr="00127CCB">
        <w:rPr>
          <w:rFonts w:ascii="Arial" w:hAnsi="Arial" w:cs="Arial"/>
          <w:i/>
        </w:rPr>
        <w:t>(Год 1952 следует из последовательности рассказа; отдельной полной даты смерти нет.)</w:t>
      </w:r>
    </w:p>
    <w:p w14:paraId="54B1F9DB" w14:textId="11BFCCEA" w:rsidR="00180123" w:rsidRPr="00127CCB" w:rsidRDefault="00000000">
      <w:pPr>
        <w:rPr>
          <w:rFonts w:ascii="Arial" w:hAnsi="Arial" w:cs="Arial"/>
        </w:rPr>
      </w:pPr>
      <w:r w:rsidRPr="00127CCB">
        <w:rPr>
          <w:rFonts w:ascii="Arial" w:hAnsi="Arial" w:cs="Arial"/>
        </w:rPr>
        <w:t>Впоследствии, уже во время жизни с Т</w:t>
      </w:r>
      <w:r w:rsidR="006C3864">
        <w:rPr>
          <w:rFonts w:ascii="Arial" w:hAnsi="Arial" w:cs="Arial"/>
        </w:rPr>
        <w:t>амарой</w:t>
      </w:r>
      <w:r w:rsidRPr="00127CCB">
        <w:rPr>
          <w:rFonts w:ascii="Arial" w:hAnsi="Arial" w:cs="Arial"/>
        </w:rPr>
        <w:t>, Сергей старался после рабочих застолий провожать домой друзей и сотрудников, которым было трудно добраться самостоятельно. Он связывал эту привычку с гибелью отца.</w:t>
      </w:r>
    </w:p>
    <w:p w14:paraId="4ACB38D3" w14:textId="77777777" w:rsidR="00180123" w:rsidRPr="00127CCB" w:rsidRDefault="00000000">
      <w:pPr>
        <w:rPr>
          <w:rFonts w:ascii="Arial" w:hAnsi="Arial" w:cs="Arial"/>
        </w:rPr>
      </w:pPr>
      <w:r w:rsidRPr="00127CCB">
        <w:rPr>
          <w:rFonts w:ascii="Arial" w:hAnsi="Arial" w:cs="Arial"/>
        </w:rPr>
        <w:t xml:space="preserve">Вскоре после похорон семья переехала на улицу Энгельса — нынешнюю Лютеранскую. [16] В мемуарах указан дом № 3, а в интервью — № 2 и 1952 год. </w:t>
      </w:r>
      <w:r w:rsidRPr="00127CCB">
        <w:rPr>
          <w:rFonts w:ascii="Arial" w:hAnsi="Arial" w:cs="Arial"/>
          <w:i/>
        </w:rPr>
        <w:t>(Год согласуется с последовательностью мемуаров, но номер дома расходится; без документа или пояснения нельзя предпочесть один из двух адресов.)</w:t>
      </w:r>
      <w:r w:rsidRPr="00127CCB">
        <w:rPr>
          <w:rFonts w:ascii="Arial" w:hAnsi="Arial" w:cs="Arial"/>
        </w:rPr>
        <w:t xml:space="preserve"> Сергей вспоминал восстановление старых домов: после войны от них оставались толстые прочные стены, а деревянные балки перекрытий заменяли стальными двутавровыми. Позже эту квартиру пришлось по решению суда разменять на две однокомнатные. По интервью, размен состоялся в 1964 году, когда Сергею было 25–26 лет: получили квартиры на Ярославовом Валу и на Демеевской. В 1964 году Ярославов Вал назывался Большой Подвальной: вероятно, названия «Подвальная» в мемуарах и «Ярославов Вал» в интервью обозначают одну улицу. </w:t>
      </w:r>
      <w:r w:rsidRPr="00127CCB">
        <w:rPr>
          <w:rFonts w:ascii="Arial" w:hAnsi="Arial" w:cs="Arial"/>
          <w:i/>
        </w:rPr>
        <w:t>(Точные номера домов, распределение квартир и состав участников судебного дела не названы; совпадение названия улицы ещё не доказывает тождество конкретных квартир.)</w:t>
      </w:r>
      <w:r w:rsidRPr="00127CCB">
        <w:rPr>
          <w:rFonts w:ascii="Arial" w:hAnsi="Arial" w:cs="Arial"/>
        </w:rPr>
        <w:t xml:space="preserve"> [16]</w:t>
      </w:r>
    </w:p>
    <w:p w14:paraId="714FD090" w14:textId="77777777" w:rsidR="00180123" w:rsidRPr="00127CCB" w:rsidRDefault="00000000">
      <w:pPr>
        <w:pStyle w:val="Heading2"/>
        <w:rPr>
          <w:rFonts w:ascii="Arial" w:hAnsi="Arial" w:cs="Arial"/>
        </w:rPr>
      </w:pPr>
      <w:r w:rsidRPr="00127CCB">
        <w:rPr>
          <w:rFonts w:ascii="Arial" w:hAnsi="Arial" w:cs="Arial"/>
        </w:rPr>
        <w:t>Школьные годы и первые работы до осени 1957 года</w:t>
      </w:r>
    </w:p>
    <w:p w14:paraId="1E012351" w14:textId="77777777" w:rsidR="00180123" w:rsidRPr="00127CCB" w:rsidRDefault="00000000">
      <w:pPr>
        <w:rPr>
          <w:rFonts w:ascii="Arial" w:hAnsi="Arial" w:cs="Arial"/>
        </w:rPr>
      </w:pPr>
      <w:r w:rsidRPr="00127CCB">
        <w:rPr>
          <w:rFonts w:ascii="Arial" w:hAnsi="Arial" w:cs="Arial"/>
        </w:rPr>
        <w:t xml:space="preserve">В девятом классе Сергей пел в хоре, выступавшем в театре русской драмы в Киеве. Руководитель однажды попросил его только открывать рот. В том же возрасте Сергей сделал самодельное огнестрельное устройство и на большой перемене стрелял в мишень, нарисованную мелом на классной доске; одноклассники ему помогали. </w:t>
      </w:r>
      <w:r w:rsidRPr="00127CCB">
        <w:rPr>
          <w:rFonts w:ascii="Arial" w:hAnsi="Arial" w:cs="Arial"/>
          <w:i/>
        </w:rPr>
        <w:t>(Год и обстоятельства этого школьного эпизода не указаны.)</w:t>
      </w:r>
    </w:p>
    <w:p w14:paraId="2CB4AFC5" w14:textId="77777777" w:rsidR="00180123" w:rsidRPr="00127CCB" w:rsidRDefault="00000000">
      <w:pPr>
        <w:rPr>
          <w:rFonts w:ascii="Arial" w:hAnsi="Arial" w:cs="Arial"/>
        </w:rPr>
      </w:pPr>
      <w:r w:rsidRPr="00127CCB">
        <w:rPr>
          <w:rFonts w:ascii="Arial" w:hAnsi="Arial" w:cs="Arial"/>
        </w:rPr>
        <w:t>Примерно в семнадцать лет по дороге к Днепру он столкнулся с двумя подростками, которые, по его словам, пытались его ограбить. Рассказ приведён во второй части среди событий, которым он придавал особое значение.</w:t>
      </w:r>
    </w:p>
    <w:p w14:paraId="2AC7EE23" w14:textId="77777777" w:rsidR="00180123" w:rsidRPr="00127CCB" w:rsidRDefault="00000000">
      <w:pPr>
        <w:rPr>
          <w:rFonts w:ascii="Arial" w:hAnsi="Arial" w:cs="Arial"/>
        </w:rPr>
      </w:pPr>
      <w:r w:rsidRPr="00127CCB">
        <w:rPr>
          <w:rFonts w:ascii="Arial" w:hAnsi="Arial" w:cs="Arial"/>
        </w:rPr>
        <w:t>После ремесленного училища всю его группу направили на завод в Святошино. Сергей зарабатывал около двухсот рублей в месяц и считал эту зарплату крайне низкой. По его словам, до истечения обязательного срока работы уволиться было трудно. Один из товарищей рассказал, что добился увольнения, перестав выходить на работу. Сергей поступил так же, и первой записью в его трудовой книжке стало увольнение за прогулы.</w:t>
      </w:r>
    </w:p>
    <w:p w14:paraId="530778D3" w14:textId="77777777" w:rsidR="00180123" w:rsidRPr="00127CCB" w:rsidRDefault="00000000">
      <w:pPr>
        <w:rPr>
          <w:rFonts w:ascii="Arial" w:hAnsi="Arial" w:cs="Arial"/>
        </w:rPr>
      </w:pPr>
      <w:r w:rsidRPr="00127CCB">
        <w:rPr>
          <w:rFonts w:ascii="Arial" w:hAnsi="Arial" w:cs="Arial"/>
        </w:rPr>
        <w:t xml:space="preserve">Такая история укладывается в систему государственных трудовых резервов, предусматривавшую обучение и последующее обязательное направление рабочих на предприятия. Первоначальные правила 1940 года устанавливали не менее четырёх лет работы. В середине 1950-х порядок менялся: в 1955 году отменили мобилизационный набор в училища, а 25 апреля 1956 года — судебную ответственность за самовольный уход с предприятия и прогул. </w:t>
      </w:r>
      <w:r w:rsidRPr="00127CCB">
        <w:rPr>
          <w:rFonts w:ascii="Arial" w:hAnsi="Arial" w:cs="Arial"/>
          <w:i/>
        </w:rPr>
        <w:t>(Для Сергея неизвестны точная дата увольнения и условия его направления; нельзя автоматически приписывать ему именно четырёхлетнюю обязанность или считать его увольнение следствием конкретного указа.)</w:t>
      </w:r>
      <w:r w:rsidRPr="00127CCB">
        <w:rPr>
          <w:rFonts w:ascii="Arial" w:hAnsi="Arial" w:cs="Arial"/>
        </w:rPr>
        <w:t xml:space="preserve"> [18]</w:t>
      </w:r>
    </w:p>
    <w:p w14:paraId="60B314C3" w14:textId="77777777" w:rsidR="00180123" w:rsidRPr="00127CCB" w:rsidRDefault="00000000">
      <w:pPr>
        <w:rPr>
          <w:rFonts w:ascii="Arial" w:hAnsi="Arial" w:cs="Arial"/>
        </w:rPr>
      </w:pPr>
      <w:r w:rsidRPr="00127CCB">
        <w:rPr>
          <w:rFonts w:ascii="Arial" w:hAnsi="Arial" w:cs="Arial"/>
        </w:rPr>
        <w:t xml:space="preserve">Летом 1956 года, в восемнадцать лет, он устроился токарем на предприятие, обозначенное в воспоминаниях как «ПЯ 1». Для этого, по собственному признанию, исправил запись об увольнении на формулировку «по собственному желанию». Предприятие находилось выше продуктового рынка на месте будущего дворца «Украина». </w:t>
      </w:r>
      <w:r w:rsidRPr="00127CCB">
        <w:rPr>
          <w:rFonts w:ascii="Arial" w:hAnsi="Arial" w:cs="Arial"/>
          <w:i/>
        </w:rPr>
        <w:t>(Полное название предприятия не дано; порядок исправлений в трудовой книжке изложен не вполне ясно.)</w:t>
      </w:r>
    </w:p>
    <w:p w14:paraId="51305C13" w14:textId="77777777" w:rsidR="00180123" w:rsidRPr="00127CCB" w:rsidRDefault="00000000">
      <w:pPr>
        <w:rPr>
          <w:rFonts w:ascii="Arial" w:hAnsi="Arial" w:cs="Arial"/>
        </w:rPr>
      </w:pPr>
      <w:r w:rsidRPr="00127CCB">
        <w:rPr>
          <w:rFonts w:ascii="Arial" w:hAnsi="Arial" w:cs="Arial"/>
        </w:rPr>
        <w:t xml:space="preserve">Предприятие «ПЯ 1» с высокой вероятностью было киевским заводом № 483 — будущим заводом «Коммунист», позднее «Радар», связанным с авиационным приборостроением. Исторический справочник указывает для него обозначение «п/я 1» и адрес Владимиро-Лыбедская, 3 на 1959 год. Владимирский рынок действительно прежде находился на месте дворца «Украина»: совпадают и условное обозначение, и район. </w:t>
      </w:r>
      <w:r w:rsidRPr="00127CCB">
        <w:rPr>
          <w:rFonts w:ascii="Arial" w:hAnsi="Arial" w:cs="Arial"/>
          <w:i/>
        </w:rPr>
        <w:t>(Место работы Сергея лично не подтверждено трудовой книжкой; адрес справочника относится к 1959 году, а его рассказ — к 1956-му.)</w:t>
      </w:r>
      <w:r w:rsidRPr="00127CCB">
        <w:rPr>
          <w:rFonts w:ascii="Arial" w:hAnsi="Arial" w:cs="Arial"/>
        </w:rPr>
        <w:t xml:space="preserve"> [17]</w:t>
      </w:r>
    </w:p>
    <w:p w14:paraId="47491992" w14:textId="77777777" w:rsidR="00180123" w:rsidRPr="00127CCB" w:rsidRDefault="00000000">
      <w:pPr>
        <w:rPr>
          <w:rFonts w:ascii="Arial" w:hAnsi="Arial" w:cs="Arial"/>
        </w:rPr>
      </w:pPr>
      <w:r w:rsidRPr="00127CCB">
        <w:rPr>
          <w:rFonts w:ascii="Arial" w:hAnsi="Arial" w:cs="Arial"/>
        </w:rPr>
        <w:t>В первый месяц Сергей заработал пятьсот рублей. Работу ему давал главный инженер цеха, пока мастер находился на больничном. После возвращения мастера заработок во второй месяц составил сто рублей.</w:t>
      </w:r>
    </w:p>
    <w:p w14:paraId="5A66D99E" w14:textId="77777777" w:rsidR="00180123" w:rsidRPr="00127CCB" w:rsidRDefault="00000000">
      <w:pPr>
        <w:rPr>
          <w:rFonts w:ascii="Arial" w:hAnsi="Arial" w:cs="Arial"/>
        </w:rPr>
      </w:pPr>
      <w:r w:rsidRPr="00127CCB">
        <w:rPr>
          <w:rFonts w:ascii="Arial" w:hAnsi="Arial" w:cs="Arial"/>
        </w:rPr>
        <w:t>От другого товарища по училищу Сергей узнал о работе на спасательной станции. С 15 апреля он тоже стал спасателем. По контексту речь идёт о 1957 годе: Сергею ещё было восемнадцать лет, девятнадцать исполнилось 13 мая. Среди новых коллег был человек с неоконченным медицинским образованием, с которым Сергей подружился. Тот посоветовал ему поступать в институт.</w:t>
      </w:r>
    </w:p>
    <w:p w14:paraId="36B76B99" w14:textId="77777777" w:rsidR="00180123" w:rsidRPr="00127CCB" w:rsidRDefault="00000000">
      <w:pPr>
        <w:rPr>
          <w:rFonts w:ascii="Arial" w:hAnsi="Arial" w:cs="Arial"/>
        </w:rPr>
      </w:pPr>
      <w:r w:rsidRPr="00127CCB">
        <w:rPr>
          <w:rFonts w:ascii="Arial" w:hAnsi="Arial" w:cs="Arial"/>
        </w:rPr>
        <w:t xml:space="preserve">Половину лета Сергей проводил в лодке с учебниками, готовясь к вступительным экзаменам. Экзамены на радиофакультет КПИ он сдал, но не прошёл по конкурсу. Директор института предложил вечернее отделение другого факультета; Сергей отказался. </w:t>
      </w:r>
      <w:r w:rsidRPr="00127CCB">
        <w:rPr>
          <w:rFonts w:ascii="Arial" w:hAnsi="Arial" w:cs="Arial"/>
          <w:i/>
        </w:rPr>
        <w:t>(Не приведены баллы, название предложенного факультета и имя директора.)</w:t>
      </w:r>
    </w:p>
    <w:p w14:paraId="35A7A752" w14:textId="77777777" w:rsidR="00180123" w:rsidRPr="00127CCB" w:rsidRDefault="00000000">
      <w:pPr>
        <w:rPr>
          <w:rFonts w:ascii="Arial" w:hAnsi="Arial" w:cs="Arial"/>
        </w:rPr>
      </w:pPr>
      <w:r w:rsidRPr="00127CCB">
        <w:rPr>
          <w:rFonts w:ascii="Arial" w:hAnsi="Arial" w:cs="Arial"/>
        </w:rPr>
        <w:t>Работая на пляже, он изучал дно своего участка. В лодке находились спасательный круг, якорь с буйком и флажок для вызова катера с водолазами. Особенно опасными Сергей считал резкие перепады глубины на речных перекатах и ямы, образованные винтами катеров.</w:t>
      </w:r>
    </w:p>
    <w:p w14:paraId="7BCACD5A" w14:textId="77777777" w:rsidR="00180123" w:rsidRPr="00127CCB" w:rsidRDefault="00000000">
      <w:pPr>
        <w:rPr>
          <w:rFonts w:ascii="Arial" w:hAnsi="Arial" w:cs="Arial"/>
        </w:rPr>
      </w:pPr>
      <w:r w:rsidRPr="00127CCB">
        <w:rPr>
          <w:rFonts w:ascii="Arial" w:hAnsi="Arial" w:cs="Arial"/>
        </w:rPr>
        <w:t>Он описал два случая спасения людей: около пятнадцати купальщиков в праздничный день на Троицу и ещё одного мужчину возле причала, в яме глубиной около двух метров. Подробности и ограничения этих свидетельств приведены во второй части.</w:t>
      </w:r>
    </w:p>
    <w:p w14:paraId="2E34EA5C" w14:textId="77777777" w:rsidR="00180123" w:rsidRPr="00127CCB" w:rsidRDefault="00000000">
      <w:pPr>
        <w:rPr>
          <w:rFonts w:ascii="Arial" w:hAnsi="Arial" w:cs="Arial"/>
        </w:rPr>
      </w:pPr>
      <w:r w:rsidRPr="00127CCB">
        <w:rPr>
          <w:rFonts w:ascii="Arial" w:hAnsi="Arial" w:cs="Arial"/>
        </w:rPr>
        <w:t xml:space="preserve">Осенью 1957 года девятнадцатилетний Сергей был призван на военную службу. Он запомнил, что к товарному вагону призывники пришли с бутылками водки. </w:t>
      </w:r>
      <w:r w:rsidRPr="00127CCB">
        <w:rPr>
          <w:rFonts w:ascii="Arial" w:hAnsi="Arial" w:cs="Arial"/>
          <w:i/>
        </w:rPr>
        <w:t>(Утверждение о каждом призывнике передаёт впечатление автора, а не поимённо установленное обстоятельство.)</w:t>
      </w:r>
    </w:p>
    <w:p w14:paraId="3F0F9E38" w14:textId="77777777" w:rsidR="00180123" w:rsidRPr="00127CCB" w:rsidRDefault="00000000">
      <w:pPr>
        <w:pStyle w:val="Heading2"/>
        <w:rPr>
          <w:rFonts w:ascii="Arial" w:hAnsi="Arial" w:cs="Arial"/>
        </w:rPr>
      </w:pPr>
      <w:r w:rsidRPr="00127CCB">
        <w:rPr>
          <w:rFonts w:ascii="Arial" w:hAnsi="Arial" w:cs="Arial"/>
        </w:rPr>
        <w:t>1957–1961 годы наиболее вероятный период службы от 19 до 23 лет</w:t>
      </w:r>
    </w:p>
    <w:p w14:paraId="5535992B" w14:textId="69E68CBB" w:rsidR="00180123" w:rsidRPr="00127CCB" w:rsidRDefault="00000000">
      <w:pPr>
        <w:rPr>
          <w:rFonts w:ascii="Arial" w:hAnsi="Arial" w:cs="Arial"/>
        </w:rPr>
      </w:pPr>
      <w:r w:rsidRPr="00127CCB">
        <w:rPr>
          <w:rFonts w:ascii="Arial" w:hAnsi="Arial" w:cs="Arial"/>
        </w:rPr>
        <w:t xml:space="preserve">Наиболее вероятно, Сергей служил с осени 1957 года до 1961 года, предположительно до лета. Начало службы прямо названо в мемуарах; пребывание в Полярном в мае 1961 года и увольнение по вызову на ранние вступительные экзамены указывают на её завершение позднее той весной или летом. </w:t>
      </w:r>
      <w:r w:rsidR="00253471">
        <w:rPr>
          <w:rFonts w:ascii="Arial" w:hAnsi="Arial" w:cs="Arial"/>
        </w:rPr>
        <w:t>По воспоминаниям</w:t>
      </w:r>
      <w:r w:rsidRPr="00127CCB">
        <w:rPr>
          <w:rFonts w:ascii="Arial" w:hAnsi="Arial" w:cs="Arial"/>
        </w:rPr>
        <w:t xml:space="preserve">, Сергей как-то участвовал в поисках затонувшей подводной лодки, но к последующему взрыву торпед у пирса уже уехал. Сопоставление с историей Северного флота позволяет предположительно связать первый эпизод с поисками С-80 после её гибели 27 января 1961 года, а второй — с катастрофой Б-37 в Полярном 11 января 1962 года. </w:t>
      </w:r>
      <w:r w:rsidRPr="00127CCB">
        <w:rPr>
          <w:rFonts w:ascii="Arial" w:hAnsi="Arial" w:cs="Arial"/>
          <w:i/>
        </w:rPr>
        <w:t>(Личное участие и характер поисковой работы известны только из семейного сообщения; опубликованные справки подтверждают даты событий, но не службу Сергея. Надёжная верхняя граница его отъезда при таком сопоставлении — до 11 января 1962 года; точный месяц демобилизации остаётся неизвестным.)</w:t>
      </w:r>
    </w:p>
    <w:p w14:paraId="0441E3C3" w14:textId="4CB1D33A" w:rsidR="00180123" w:rsidRPr="00127CCB" w:rsidRDefault="00000000">
      <w:pPr>
        <w:rPr>
          <w:rFonts w:ascii="Arial" w:hAnsi="Arial" w:cs="Arial"/>
        </w:rPr>
      </w:pPr>
      <w:r w:rsidRPr="00127CCB">
        <w:rPr>
          <w:rFonts w:ascii="Arial" w:hAnsi="Arial" w:cs="Arial"/>
        </w:rPr>
        <w:t>В Полярном он служил по собственным мемуарам; Оленья Губа упомянута в интервью без назначения и дат. С-80 действительно базировалась в Оленьей губе, что согласуется с географией семейного рассказа, но само по себе не устанавливает место его части.</w:t>
      </w:r>
    </w:p>
    <w:p w14:paraId="6ECB5AD9" w14:textId="6CF3210C" w:rsidR="00180123" w:rsidRPr="00127CCB" w:rsidRDefault="00000000">
      <w:pPr>
        <w:rPr>
          <w:rFonts w:ascii="Arial" w:hAnsi="Arial" w:cs="Arial"/>
        </w:rPr>
      </w:pPr>
      <w:r w:rsidRPr="00127CCB">
        <w:rPr>
          <w:rFonts w:ascii="Arial" w:hAnsi="Arial" w:cs="Arial"/>
        </w:rPr>
        <w:t>Сначала Сергей находился в учебном отряде в Ленинграде. В ноябре его вместе с другими военнослужащими отправили товарными вагонами в Полярный, в подразделение, которое он обозначает сокращением «ДПЛ»</w:t>
      </w:r>
      <w:r w:rsidR="00253471">
        <w:rPr>
          <w:rFonts w:ascii="Arial" w:hAnsi="Arial" w:cs="Arial"/>
        </w:rPr>
        <w:t xml:space="preserve"> (вероятно дизельные подводные лодки)</w:t>
      </w:r>
      <w:r w:rsidRPr="00127CCB">
        <w:rPr>
          <w:rFonts w:ascii="Arial" w:hAnsi="Arial" w:cs="Arial"/>
        </w:rPr>
        <w:t xml:space="preserve">. Его работа была связана с техническим обеспечением подводных лодок, запасными частями и мастерскими. </w:t>
      </w:r>
      <w:r w:rsidR="00253471">
        <w:rPr>
          <w:rFonts w:ascii="Arial" w:hAnsi="Arial" w:cs="Arial"/>
        </w:rPr>
        <w:t>С</w:t>
      </w:r>
      <w:r w:rsidRPr="00127CCB">
        <w:rPr>
          <w:rFonts w:ascii="Arial" w:hAnsi="Arial" w:cs="Arial"/>
        </w:rPr>
        <w:t xml:space="preserve">ергей, скорее всего, занимался ремонтом; это согласуется с описанием его технической работы. </w:t>
      </w:r>
      <w:r w:rsidRPr="00127CCB">
        <w:rPr>
          <w:rFonts w:ascii="Arial" w:hAnsi="Arial" w:cs="Arial"/>
          <w:i/>
        </w:rPr>
        <w:t>(Штатная должность и военная специальность пока неизвестны.)</w:t>
      </w:r>
    </w:p>
    <w:p w14:paraId="0A691AB7" w14:textId="77777777" w:rsidR="00180123" w:rsidRPr="00127CCB" w:rsidRDefault="00000000">
      <w:pPr>
        <w:rPr>
          <w:rFonts w:ascii="Arial" w:hAnsi="Arial" w:cs="Arial"/>
        </w:rPr>
      </w:pPr>
      <w:r w:rsidRPr="00127CCB">
        <w:rPr>
          <w:rFonts w:ascii="Arial" w:hAnsi="Arial" w:cs="Arial"/>
        </w:rPr>
        <w:t xml:space="preserve">В одном из исследовательских черновиков предположена связь с береговым подразделением обеспечения 33-й дивизии подводных лодок, возможно с её береговой базой. </w:t>
      </w:r>
      <w:r w:rsidRPr="00127CCB">
        <w:rPr>
          <w:rFonts w:ascii="Arial" w:hAnsi="Arial" w:cs="Arial"/>
          <w:i/>
        </w:rPr>
        <w:t>(Это рабочая гипотеза о части, а не установленное место службы; документы о назначении Сергея отсутствуют.)</w:t>
      </w:r>
    </w:p>
    <w:p w14:paraId="7D3296E6" w14:textId="77777777" w:rsidR="00180123" w:rsidRPr="00127CCB" w:rsidRDefault="00000000">
      <w:pPr>
        <w:rPr>
          <w:rFonts w:ascii="Arial" w:hAnsi="Arial" w:cs="Arial"/>
        </w:rPr>
      </w:pPr>
      <w:r w:rsidRPr="00127CCB">
        <w:rPr>
          <w:rFonts w:ascii="Arial" w:hAnsi="Arial" w:cs="Arial"/>
        </w:rPr>
        <w:t xml:space="preserve">Первую зиму он проходил в рваных ботинках, сильно мёрз и часто страдал насморком. Позже у него появились приступы удушья, которые он называл астмой. Когда летом бассейн закрыли на ремонт, Сергей стал бегать вокруг Полярного и заметил, что приступы со временем прекратились. </w:t>
      </w:r>
      <w:r w:rsidRPr="00127CCB">
        <w:rPr>
          <w:rFonts w:ascii="Arial" w:hAnsi="Arial" w:cs="Arial"/>
          <w:i/>
        </w:rPr>
        <w:t>(В мемуарах нет медицинского диагноза; предполагаемая связь болезни с переохлаждением и улучшения с бегом — объяснение самого автора.)</w:t>
      </w:r>
    </w:p>
    <w:p w14:paraId="18D3ED25" w14:textId="77777777" w:rsidR="00180123" w:rsidRPr="00127CCB" w:rsidRDefault="00000000">
      <w:pPr>
        <w:rPr>
          <w:rFonts w:ascii="Arial" w:hAnsi="Arial" w:cs="Arial"/>
        </w:rPr>
      </w:pPr>
      <w:r w:rsidRPr="00127CCB">
        <w:rPr>
          <w:rFonts w:ascii="Arial" w:hAnsi="Arial" w:cs="Arial"/>
        </w:rPr>
        <w:t>На втором году службы ему выдали ещё одну пару парадных ботинок на тонкой кожаной подошве. Первые оставались почти новыми: он немного носил их в Ленинграде, но в ранние увольнения, по его словам, ходил в рваных рабочих. Найдя металлическую лапу для ремонта обуви, Сергей прибил к подошвам толстую резину, примерно двухсантиметровую. Эти ботинки он вспоминал с удовольствием и жалел, что не взял их домой.</w:t>
      </w:r>
    </w:p>
    <w:p w14:paraId="153D5406" w14:textId="77777777" w:rsidR="00180123" w:rsidRPr="00127CCB" w:rsidRDefault="00000000">
      <w:pPr>
        <w:rPr>
          <w:rFonts w:ascii="Arial" w:hAnsi="Arial" w:cs="Arial"/>
        </w:rPr>
      </w:pPr>
      <w:r w:rsidRPr="00127CCB">
        <w:rPr>
          <w:rFonts w:ascii="Arial" w:hAnsi="Arial" w:cs="Arial"/>
        </w:rPr>
        <w:t>К третьей зиме, по собственным словам, он мог ходить по территории части без шинели даже в двадцатиградусный мороз; больше неприятностей доставлял мокрый снег. На третье лето он уже купался в Баренцевом море.</w:t>
      </w:r>
    </w:p>
    <w:p w14:paraId="6CCD2AC4" w14:textId="77777777" w:rsidR="00180123" w:rsidRPr="00127CCB" w:rsidRDefault="00000000">
      <w:pPr>
        <w:rPr>
          <w:rFonts w:ascii="Arial" w:hAnsi="Arial" w:cs="Arial"/>
        </w:rPr>
      </w:pPr>
      <w:r w:rsidRPr="00127CCB">
        <w:rPr>
          <w:rFonts w:ascii="Arial" w:hAnsi="Arial" w:cs="Arial"/>
        </w:rPr>
        <w:t>В Полярном Сергей заведовал двумя большими складами ЗИП для подводных лодок. ЗИП означает «запасные части, инструменты и принадлежности» — комплектующие и оснащение для обслуживания и ремонта техники; это не название военной специальности. В его распоряжении находились две грузовые машины: одна была оборудована как механическая, другая — как радиомастерская. В свободное время он работал в них и собрал два магнитофона, которые затем привёз домой. Из армейских инструментов у него сохранились отвёртка и небольшой торцевой ключ.</w:t>
      </w:r>
    </w:p>
    <w:p w14:paraId="15EE9113" w14:textId="77777777" w:rsidR="00180123" w:rsidRPr="00127CCB" w:rsidRDefault="00000000">
      <w:pPr>
        <w:rPr>
          <w:rFonts w:ascii="Arial" w:hAnsi="Arial" w:cs="Arial"/>
        </w:rPr>
      </w:pPr>
      <w:r w:rsidRPr="00127CCB">
        <w:rPr>
          <w:rFonts w:ascii="Arial" w:hAnsi="Arial" w:cs="Arial"/>
        </w:rPr>
        <w:t xml:space="preserve">Свободного времени было много, и Сергей много читал. В последний год службы он повторно поступил в вечернюю школу — по собственному признанию, воспользовавшись поддельными справками, чтобы не скучать. Аттестат киевской школы № 48 у него уже был. Вечернюю школу он окончил с высокими оценками, почти с серебряной медалью. Участвовал в спектакле, исполняя одну из главных ролей, и связывал эту склонность с семейным рассказом о бабушке-артистке. Позднее Сергей объяснял, что с прежним аттестатом ему вряд ли прислали бы вызов в престижный вуз, который помог досрочно демобилизоваться. </w:t>
      </w:r>
      <w:r w:rsidRPr="00127CCB">
        <w:rPr>
          <w:rFonts w:ascii="Arial" w:hAnsi="Arial" w:cs="Arial"/>
          <w:i/>
        </w:rPr>
        <w:t>(Какие именно справки были подделаны, неизвестно. Сам Сергей описывает пользу нового аттестата как позднейшее осознание; нельзя считать установленным, что он с самого начала учился ради досрочного увольнения.)</w:t>
      </w:r>
    </w:p>
    <w:p w14:paraId="7C4040B8" w14:textId="017A8DAF" w:rsidR="00180123" w:rsidRPr="00127CCB" w:rsidRDefault="00000000">
      <w:pPr>
        <w:rPr>
          <w:rFonts w:ascii="Arial" w:hAnsi="Arial" w:cs="Arial"/>
        </w:rPr>
      </w:pPr>
      <w:r w:rsidRPr="00127CCB">
        <w:rPr>
          <w:rFonts w:ascii="Arial" w:hAnsi="Arial" w:cs="Arial"/>
        </w:rPr>
        <w:t xml:space="preserve">По дополнительному воспоминанию, Сергей участвовал в работах, связанных с поисками пропавшей подлодки. Вероятнее всего, речь о С-80, исчезнувшей в Баренцевом море 27 января 1961 года. Сергею тогда было двадцать два года. Первоначальная поисковая операция результата не дала; саму лодку обнаружили только в 1968 году. </w:t>
      </w:r>
      <w:r w:rsidRPr="00127CCB">
        <w:rPr>
          <w:rFonts w:ascii="Arial" w:hAnsi="Arial" w:cs="Arial"/>
          <w:i/>
        </w:rPr>
        <w:t>(Поэтому участие Сергея в поисках 1961 года нельзя смешивать с обнаружением и последующим подъёмом лодки. По неточному воспоминанию, сохранённому в семейных материалах и принятому с оговоркой, Сергей выходил в море для поиска или патрулирования. Тип и название судна, его обязанности и обстоятельства выхода требуют уточнения; это не доказывает принадлежности к штатному экипажу подлодки.)</w:t>
      </w:r>
    </w:p>
    <w:p w14:paraId="47FFC33C" w14:textId="77777777" w:rsidR="00180123" w:rsidRPr="00127CCB" w:rsidRDefault="00000000">
      <w:pPr>
        <w:rPr>
          <w:rFonts w:ascii="Arial" w:hAnsi="Arial" w:cs="Arial"/>
        </w:rPr>
      </w:pPr>
      <w:r w:rsidRPr="00127CCB">
        <w:rPr>
          <w:rFonts w:ascii="Arial" w:hAnsi="Arial" w:cs="Arial"/>
        </w:rPr>
        <w:t>В мае 1961 года, в месяц своего двадцатитрёхлетия, после тренировки в бассейне Сергей отправился кататься на лыжах в летней форме. Сопки ещё были покрыты снегом. Через несколько дней заболело ухо. Более половины месяца он носил зимнюю шапку с опущенными ушами, хотя обычно это считалось нарушением формы.</w:t>
      </w:r>
    </w:p>
    <w:p w14:paraId="39F1C052" w14:textId="77777777" w:rsidR="00180123" w:rsidRPr="00127CCB" w:rsidRDefault="00000000">
      <w:pPr>
        <w:rPr>
          <w:rFonts w:ascii="Arial" w:hAnsi="Arial" w:cs="Arial"/>
        </w:rPr>
      </w:pPr>
      <w:r w:rsidRPr="00127CCB">
        <w:rPr>
          <w:rFonts w:ascii="Arial" w:hAnsi="Arial" w:cs="Arial"/>
        </w:rPr>
        <w:t>Однажды его встретил младший лейтенант-подводник, которому Сергей ранее починил телевизор. Офицер узнал его и дал фамилию знакомого врача. Врач поместил Сергея в госпиталь, и через два дня, по его воспоминаниям, боль прошла.</w:t>
      </w:r>
    </w:p>
    <w:p w14:paraId="0A6BD65F" w14:textId="77777777" w:rsidR="00180123" w:rsidRPr="00127CCB" w:rsidRDefault="00000000">
      <w:pPr>
        <w:rPr>
          <w:rFonts w:ascii="Arial" w:hAnsi="Arial" w:cs="Arial"/>
        </w:rPr>
      </w:pPr>
      <w:r w:rsidRPr="00127CCB">
        <w:rPr>
          <w:rFonts w:ascii="Arial" w:hAnsi="Arial" w:cs="Arial"/>
        </w:rPr>
        <w:t xml:space="preserve">Ремонт того телевизора Сергей запомнил подробно. Начальник, капитан второго ранга, дал ему адрес владельца. С собой были большой тестер и паяльник. При небольшом искажении изображения Сергей проверил усилитель промежуточной частоты видеосигнала и обнаружил пробитый конденсатор в одном из трёх контуров под алюминиевыми колпачками. В коробке тестера среди случайных деталей нашлась подходящая замена. Удачное совпадение впоследствии вошло в его рассказы о незримой помощи. </w:t>
      </w:r>
      <w:r w:rsidRPr="00127CCB">
        <w:rPr>
          <w:rFonts w:ascii="Arial" w:hAnsi="Arial" w:cs="Arial"/>
          <w:i/>
        </w:rPr>
        <w:t>(Настоящее имя начальника не приведено: в тексте используются прозвище и сокращение.)</w:t>
      </w:r>
    </w:p>
    <w:p w14:paraId="660BA00C" w14:textId="77777777" w:rsidR="00180123" w:rsidRPr="00127CCB" w:rsidRDefault="00000000">
      <w:pPr>
        <w:rPr>
          <w:rFonts w:ascii="Arial" w:hAnsi="Arial" w:cs="Arial"/>
        </w:rPr>
      </w:pPr>
      <w:r w:rsidRPr="00127CCB">
        <w:rPr>
          <w:rFonts w:ascii="Arial" w:hAnsi="Arial" w:cs="Arial"/>
        </w:rPr>
        <w:t xml:space="preserve">После вечерней школы Сергей отправил документы в престижный вуз, где вступительные экзамены проходили на месяц раньше обычного срока. Полученный вызов помог добиться демобилизации. К тому времени его разжаловали в рядовые; причины он не объясняет. Новый начальник сумел получить подпись командира дивизии на документах об увольнении. </w:t>
      </w:r>
      <w:r w:rsidRPr="00127CCB">
        <w:rPr>
          <w:rFonts w:ascii="Arial" w:hAnsi="Arial" w:cs="Arial"/>
          <w:i/>
        </w:rPr>
        <w:t>(Не названы вуз, прежнее звание, дата и основание разжалования, а также точная дата демобилизации.)</w:t>
      </w:r>
    </w:p>
    <w:p w14:paraId="6707ECA2" w14:textId="386B3BC8" w:rsidR="00180123" w:rsidRPr="00127CCB" w:rsidRDefault="00000000">
      <w:pPr>
        <w:rPr>
          <w:rFonts w:ascii="Arial" w:hAnsi="Arial" w:cs="Arial"/>
        </w:rPr>
      </w:pPr>
      <w:r w:rsidRPr="00127CCB">
        <w:rPr>
          <w:rFonts w:ascii="Arial" w:hAnsi="Arial" w:cs="Arial"/>
        </w:rPr>
        <w:t>Позднее Сергей узнал от сослуживца о взрыве торпед в Полярном и считал, что ранний отъезд уберёг его от опасности. По совокупности места, времени и описания это с высокой вероятностью катастрофа Б-37 11 января 1962 года. Событие произошло утром после подъёма флага, что согласуется с общей обстановкой в рассказе.</w:t>
      </w:r>
    </w:p>
    <w:p w14:paraId="360E01DB" w14:textId="77777777" w:rsidR="00180123" w:rsidRPr="00127CCB" w:rsidRDefault="00000000">
      <w:pPr>
        <w:pStyle w:val="Heading2"/>
        <w:rPr>
          <w:rFonts w:ascii="Arial" w:hAnsi="Arial" w:cs="Arial"/>
        </w:rPr>
      </w:pPr>
      <w:r w:rsidRPr="00127CCB">
        <w:rPr>
          <w:rFonts w:ascii="Arial" w:hAnsi="Arial" w:cs="Arial"/>
        </w:rPr>
        <w:t>Начало 1960-х годов учёба, спасательная служба и техническая работа</w:t>
      </w:r>
    </w:p>
    <w:p w14:paraId="526A03D4" w14:textId="77777777" w:rsidR="00180123" w:rsidRPr="00127CCB" w:rsidRDefault="00000000">
      <w:pPr>
        <w:rPr>
          <w:rFonts w:ascii="Arial" w:hAnsi="Arial" w:cs="Arial"/>
        </w:rPr>
      </w:pPr>
      <w:r w:rsidRPr="00127CCB">
        <w:rPr>
          <w:rFonts w:ascii="Arial" w:hAnsi="Arial" w:cs="Arial"/>
        </w:rPr>
        <w:t xml:space="preserve">После армии Сергей продолжал учиться и работать. В воспоминаниях он сообщает, что был сотрудником КПИ и учился на вечернем факультете. Как и другие первокурсники, первый месяц учёбы он провёл на сельскохозяйственных работах. Позднее уже как сотрудника его направляли руководить тремя группами первокурсников в колхозе Кировоградского района. </w:t>
      </w:r>
      <w:r w:rsidRPr="00127CCB">
        <w:rPr>
          <w:rFonts w:ascii="Arial" w:hAnsi="Arial" w:cs="Arial"/>
          <w:i/>
        </w:rPr>
        <w:t>(Не указаны даты поступления и окончания, факультет, должность в КПИ и точное место сельскохозяйственных работ.)</w:t>
      </w:r>
    </w:p>
    <w:p w14:paraId="4821AA9D" w14:textId="77777777" w:rsidR="00180123" w:rsidRPr="00127CCB" w:rsidRDefault="00000000">
      <w:pPr>
        <w:rPr>
          <w:rFonts w:ascii="Arial" w:hAnsi="Arial" w:cs="Arial"/>
        </w:rPr>
      </w:pPr>
      <w:r w:rsidRPr="00127CCB">
        <w:rPr>
          <w:rFonts w:ascii="Arial" w:hAnsi="Arial" w:cs="Arial"/>
        </w:rPr>
        <w:t xml:space="preserve">Отдельно Сергей пишет, что в 1961 году почти полгода провёл в командировках в Сухуми. В выходные часто ездил в Сочи, где жила семья Валентина, сына Кости. Родственники показали ему прежний семейный дом. Там он встретил Молчанова, бывшего начальника отца, и немного поговорил с ним. Уже вернувшись в Киев, жалел, что не расспросил о причинах переселения семьи в деревню в 1941 году. </w:t>
      </w:r>
      <w:r w:rsidRPr="00127CCB">
        <w:rPr>
          <w:rFonts w:ascii="Arial" w:hAnsi="Arial" w:cs="Arial"/>
          <w:i/>
        </w:rPr>
        <w:t>(Полугодовые командировки в 1961 году трудно уверенно согласовать со службой в Полярном в мае того же года; нужны даты демобилизации, начала работы и поездок.)</w:t>
      </w:r>
    </w:p>
    <w:p w14:paraId="4E9B37A1" w14:textId="77777777" w:rsidR="00180123" w:rsidRPr="00127CCB" w:rsidRDefault="00000000">
      <w:pPr>
        <w:rPr>
          <w:rFonts w:ascii="Arial" w:hAnsi="Arial" w:cs="Arial"/>
        </w:rPr>
      </w:pPr>
      <w:r w:rsidRPr="00127CCB">
        <w:rPr>
          <w:rFonts w:ascii="Arial" w:hAnsi="Arial" w:cs="Arial"/>
        </w:rPr>
        <w:t>Под заголовком «1962 год» Сергей рассказывает, что после майской сессии и во время летних каникул снова работал на пляжах, теперь водолазом, разыскивавшим утонувших. Летом ему было двадцать четыре года. Его рабочим местом была спасательная станция «Наталка». Постоянно дежурить в лодке уже не требовалось: большую часть дня он находился на станции, где дежурили и медсёстры. Особенно запомнились совместные обеды на открытом воздухе у воды.</w:t>
      </w:r>
    </w:p>
    <w:p w14:paraId="33B1F93A" w14:textId="77777777" w:rsidR="00180123" w:rsidRPr="00127CCB" w:rsidRDefault="00000000">
      <w:pPr>
        <w:rPr>
          <w:rFonts w:ascii="Arial" w:hAnsi="Arial" w:cs="Arial"/>
        </w:rPr>
      </w:pPr>
      <w:r w:rsidRPr="00127CCB">
        <w:rPr>
          <w:rFonts w:ascii="Arial" w:hAnsi="Arial" w:cs="Arial"/>
        </w:rPr>
        <w:t xml:space="preserve">На станции работал дежурным Зубрицкий, цирковой артист. Сергей вспоминал, как тот примерно в семьдесят лет прыгал с причала, выполняя сальто, и писал, что о нём можно прочитать в энциклопедии. С высокой вероятностью речь о Владимире Степановиче Зубрицком </w:t>
      </w:r>
      <w:r w:rsidRPr="00127CCB">
        <w:rPr>
          <w:rFonts w:ascii="Arial" w:hAnsi="Arial" w:cs="Arial"/>
          <w:i/>
        </w:rPr>
        <w:t>(1904–1998)</w:t>
      </w:r>
      <w:r w:rsidRPr="00127CCB">
        <w:rPr>
          <w:rFonts w:ascii="Arial" w:hAnsi="Arial" w:cs="Arial"/>
        </w:rPr>
        <w:t xml:space="preserve">, выступавшем в детстве акробатом и вычислителем с необыкновенной памятью. Статья Л. Эйдельса в журнале «Советский цирк» за май 1962 года подтверждает его работу спасателем в Киеве и возвращение к ней после отставки с флота в 1954 году. </w:t>
      </w:r>
      <w:r w:rsidRPr="00127CCB">
        <w:rPr>
          <w:rFonts w:ascii="Arial" w:hAnsi="Arial" w:cs="Arial"/>
          <w:i/>
        </w:rPr>
        <w:t>(В 1962 году Владимиру Степановичу было 58 лет, а Сергею летом — 24. Возраст около семидесяти в воспоминании неточен; совместная работа именно на «Наталке» ещё не подтверждена. Статья сообщает и о последствиях ранений, мешавших ему ходить: рассказ о прыжке с сальто остаётся личным свидетельством Сергея.)</w:t>
      </w:r>
      <w:r w:rsidRPr="00127CCB">
        <w:rPr>
          <w:rFonts w:ascii="Arial" w:hAnsi="Arial" w:cs="Arial"/>
        </w:rPr>
        <w:t xml:space="preserve"> [7]</w:t>
      </w:r>
    </w:p>
    <w:p w14:paraId="4DB2E276" w14:textId="77777777" w:rsidR="00180123" w:rsidRPr="00127CCB" w:rsidRDefault="00000000">
      <w:pPr>
        <w:rPr>
          <w:rFonts w:ascii="Arial" w:hAnsi="Arial" w:cs="Arial"/>
        </w:rPr>
      </w:pPr>
      <w:r w:rsidRPr="00127CCB">
        <w:rPr>
          <w:rFonts w:ascii="Arial" w:hAnsi="Arial" w:cs="Arial"/>
        </w:rPr>
        <w:t>Однажды вечером поступило сообщение об исчезновении трёх детей трёх–четырёх лет на Десне, примерно в сорока километрах выше Киева. Спасатели почти всю ночь добирались на катере. Сергей с напарником искал детей около двух часов, пока не закончился воздух в аквалангах; найти их не удалось. Позже он узнал, что тела всплыли через несколько дней.</w:t>
      </w:r>
    </w:p>
    <w:p w14:paraId="62A6B224" w14:textId="77777777" w:rsidR="00180123" w:rsidRPr="00127CCB" w:rsidRDefault="00000000">
      <w:pPr>
        <w:rPr>
          <w:rFonts w:ascii="Arial" w:hAnsi="Arial" w:cs="Arial"/>
        </w:rPr>
      </w:pPr>
      <w:r w:rsidRPr="00127CCB">
        <w:rPr>
          <w:rFonts w:ascii="Arial" w:hAnsi="Arial" w:cs="Arial"/>
        </w:rPr>
        <w:t xml:space="preserve">По рассказу родных, дети играли на мелком участке переката глубиной около двадцати–тридцати сантиметров, а взрослые ели неподалёку, примерно в пяти метрах. Исчезновение заметили не сразу. Сергей привёл эту трагедию как предупреждение об опасности речной мели. </w:t>
      </w:r>
      <w:r w:rsidRPr="00127CCB">
        <w:rPr>
          <w:rFonts w:ascii="Arial" w:hAnsi="Arial" w:cs="Arial"/>
          <w:i/>
        </w:rPr>
        <w:t>(Обстоятельства исчезновения он узнал от родственников, а не наблюдал сам; дата, имена детей и материалы поиска не приведены.)</w:t>
      </w:r>
    </w:p>
    <w:p w14:paraId="300CF0C9" w14:textId="77777777" w:rsidR="00180123" w:rsidRPr="00127CCB" w:rsidRDefault="00000000">
      <w:pPr>
        <w:pStyle w:val="Heading2"/>
        <w:rPr>
          <w:rFonts w:ascii="Arial" w:hAnsi="Arial" w:cs="Arial"/>
        </w:rPr>
      </w:pPr>
      <w:r w:rsidRPr="00127CCB">
        <w:rPr>
          <w:rFonts w:ascii="Arial" w:hAnsi="Arial" w:cs="Arial"/>
        </w:rPr>
        <w:t>1960-е годы первый брак и раннее детство Саши</w:t>
      </w:r>
    </w:p>
    <w:p w14:paraId="7B7E2376" w14:textId="5063D944" w:rsidR="00180123" w:rsidRPr="00127CCB" w:rsidRDefault="00000000">
      <w:pPr>
        <w:rPr>
          <w:rFonts w:ascii="Arial" w:hAnsi="Arial" w:cs="Arial"/>
        </w:rPr>
      </w:pPr>
      <w:r w:rsidRPr="00127CCB">
        <w:rPr>
          <w:rFonts w:ascii="Arial" w:hAnsi="Arial" w:cs="Arial"/>
        </w:rPr>
        <w:t>Первую жену Сергея в семье называли Татьяной Павловной. По подтверждению внука, её паспортное имя было Валентина, но она им не пользовалась; в дальнейшем повествовании сохранено привычное имя Татьяна.</w:t>
      </w:r>
    </w:p>
    <w:p w14:paraId="663A0F22" w14:textId="77777777" w:rsidR="00FB3F2B" w:rsidRDefault="00000000">
      <w:pPr>
        <w:rPr>
          <w:rFonts w:ascii="Arial" w:hAnsi="Arial" w:cs="Arial"/>
        </w:rPr>
      </w:pPr>
      <w:r w:rsidRPr="00127CCB">
        <w:rPr>
          <w:rFonts w:ascii="Arial" w:hAnsi="Arial" w:cs="Arial"/>
        </w:rPr>
        <w:t>Первый ребёнок Сергея и Татьяны был потерян: по уточнению, он либо родился мёртвым, либо умер вскоре после рождения.</w:t>
      </w:r>
    </w:p>
    <w:p w14:paraId="31235AE8" w14:textId="6F9C2303" w:rsidR="00180123" w:rsidRPr="00127CCB" w:rsidRDefault="00000000">
      <w:pPr>
        <w:rPr>
          <w:rFonts w:ascii="Arial" w:hAnsi="Arial" w:cs="Arial"/>
        </w:rPr>
      </w:pPr>
      <w:r w:rsidRPr="00127CCB">
        <w:rPr>
          <w:rFonts w:ascii="Arial" w:hAnsi="Arial" w:cs="Arial"/>
        </w:rPr>
        <w:t>Позднее у них родился Александр, в семье Саша.Семейная жизнь Сергея и Татьяны сопровождалась тяжёлым конфликтом; обвинения и предположения о мотивах отделены во второй части от повседневных событий.</w:t>
      </w:r>
    </w:p>
    <w:p w14:paraId="346345A2" w14:textId="2D102E7F" w:rsidR="00180123" w:rsidRPr="00127CCB" w:rsidRDefault="00000000">
      <w:pPr>
        <w:rPr>
          <w:rFonts w:ascii="Arial" w:hAnsi="Arial" w:cs="Arial"/>
        </w:rPr>
      </w:pPr>
      <w:r w:rsidRPr="00127CCB">
        <w:rPr>
          <w:rFonts w:ascii="Arial" w:hAnsi="Arial" w:cs="Arial"/>
        </w:rPr>
        <w:t xml:space="preserve">Саша рано оказался в яслях. Сергей забирал его после работы в КПИ, совмещая работу с вечерней учёбой. По дороге домой возле садика была широкая стена высотой, по его оценке, около 1,7 метра. Он ставил мальчика на неё, и тот прыгал к нему на руки. </w:t>
      </w:r>
      <w:r w:rsidRPr="00127CCB">
        <w:rPr>
          <w:rFonts w:ascii="Arial" w:hAnsi="Arial" w:cs="Arial"/>
          <w:i/>
        </w:rPr>
        <w:t>(Возраст при поступлении в ясли указан по-разному: около пяти месяцев и около года</w:t>
      </w:r>
      <w:r w:rsidR="00FB3F2B">
        <w:rPr>
          <w:rFonts w:ascii="Arial" w:hAnsi="Arial" w:cs="Arial"/>
          <w:i/>
        </w:rPr>
        <w:t>.</w:t>
      </w:r>
      <w:r w:rsidRPr="00127CCB">
        <w:rPr>
          <w:rFonts w:ascii="Arial" w:hAnsi="Arial" w:cs="Arial"/>
          <w:i/>
        </w:rPr>
        <w:t>)</w:t>
      </w:r>
    </w:p>
    <w:p w14:paraId="5F73190A" w14:textId="77777777" w:rsidR="00180123" w:rsidRPr="00127CCB" w:rsidRDefault="00000000">
      <w:pPr>
        <w:rPr>
          <w:rFonts w:ascii="Arial" w:hAnsi="Arial" w:cs="Arial"/>
        </w:rPr>
      </w:pPr>
      <w:r w:rsidRPr="00127CCB">
        <w:rPr>
          <w:rFonts w:ascii="Arial" w:hAnsi="Arial" w:cs="Arial"/>
        </w:rPr>
        <w:t>В период одной из поездок Сергея со студентами на сельхозработы Саша попал в инфекционное отделение больницы. Узнав об этом, отец срочно вернулся поездом в Киев и принёс сыну продукты. В отделение посетителей не пускали; увидеть ребёнка удалось через окно третьего или четвёртого этажа, куда его поднесла няня. Бабушка Клава несколько раз приносила передачи.</w:t>
      </w:r>
    </w:p>
    <w:p w14:paraId="5D946F85" w14:textId="77777777" w:rsidR="00180123" w:rsidRPr="00127CCB" w:rsidRDefault="00000000">
      <w:pPr>
        <w:rPr>
          <w:rFonts w:ascii="Arial" w:hAnsi="Arial" w:cs="Arial"/>
        </w:rPr>
      </w:pPr>
      <w:r w:rsidRPr="00127CCB">
        <w:rPr>
          <w:rFonts w:ascii="Arial" w:hAnsi="Arial" w:cs="Arial"/>
        </w:rPr>
        <w:t xml:space="preserve">После больницы Саша некоторое время находился в санатории. Сергей забрал его домой и вспоминал, что мальчик был настолько слаб, что не мог ходить, но дома быстро поправился. </w:t>
      </w:r>
      <w:r w:rsidRPr="00127CCB">
        <w:rPr>
          <w:rFonts w:ascii="Arial" w:hAnsi="Arial" w:cs="Arial"/>
          <w:i/>
        </w:rPr>
        <w:t>(Дата, диагноз, длительность госпитализации, причина нарушения ходьбы неизвестны. Объяснение мотивов матери принадлежит автору и приведено отдельно.)</w:t>
      </w:r>
    </w:p>
    <w:p w14:paraId="228727D2" w14:textId="77777777" w:rsidR="00180123" w:rsidRPr="00127CCB" w:rsidRDefault="00000000">
      <w:pPr>
        <w:rPr>
          <w:rFonts w:ascii="Arial" w:hAnsi="Arial" w:cs="Arial"/>
        </w:rPr>
      </w:pPr>
      <w:r w:rsidRPr="00127CCB">
        <w:rPr>
          <w:rFonts w:ascii="Arial" w:hAnsi="Arial" w:cs="Arial"/>
        </w:rPr>
        <w:t>Сергей много гулял с сыном. Поздней осенью, когда Саше было около двух с половиной лет, они пешком дошли до фуникулёра. Ребёнок долго наблюдал за его работой и не хотел уходить. Когда отец всё же повёл его домой, Саша расплакался, и Сергей шлёпнул его. Позже он вспоминал это как, вероятно, единственное такое наказание сына.</w:t>
      </w:r>
    </w:p>
    <w:p w14:paraId="360F6959" w14:textId="77777777" w:rsidR="00180123" w:rsidRPr="00127CCB" w:rsidRDefault="00000000">
      <w:pPr>
        <w:rPr>
          <w:rFonts w:ascii="Arial" w:hAnsi="Arial" w:cs="Arial"/>
        </w:rPr>
      </w:pPr>
      <w:r w:rsidRPr="00127CCB">
        <w:rPr>
          <w:rFonts w:ascii="Arial" w:hAnsi="Arial" w:cs="Arial"/>
        </w:rPr>
        <w:t xml:space="preserve">Когда Саше было около двух лет, отец ездил с ним купаться в Конча-Заспу. К этому времени Сергей, по собственным словам, уже был холост. Там он познакомился с женщиной, у которой позднее они с сыном побывали в гостях и пообедали. </w:t>
      </w:r>
      <w:r w:rsidRPr="00127CCB">
        <w:rPr>
          <w:rFonts w:ascii="Arial" w:hAnsi="Arial" w:cs="Arial"/>
          <w:i/>
        </w:rPr>
        <w:t>(Неясно, кем была эта женщина и связана ли встреча с последующим браком.)</w:t>
      </w:r>
    </w:p>
    <w:p w14:paraId="08494ECE" w14:textId="77777777" w:rsidR="00180123" w:rsidRPr="00127CCB" w:rsidRDefault="00000000">
      <w:pPr>
        <w:rPr>
          <w:rFonts w:ascii="Arial" w:hAnsi="Arial" w:cs="Arial"/>
        </w:rPr>
      </w:pPr>
      <w:r w:rsidRPr="00127CCB">
        <w:rPr>
          <w:rFonts w:ascii="Arial" w:hAnsi="Arial" w:cs="Arial"/>
        </w:rPr>
        <w:t>В том же возрасте Саша вместе с отцом и Аллой гостил у Царицыных в Метростроевском городке возле Конча-Заспы. После застолья все пошли на луг к Днепру и остановились у небольшого чистого озера. Сергей отправился купаться, Алла взяла мальчика на руки, и тот заплакал. Позднее отец с сыном бывали у Царицыных уже вместе с женой взрослого Саши.</w:t>
      </w:r>
    </w:p>
    <w:p w14:paraId="7F60F5A5" w14:textId="21630F85" w:rsidR="00180123" w:rsidRPr="00127CCB" w:rsidRDefault="00000000">
      <w:pPr>
        <w:rPr>
          <w:rFonts w:ascii="Arial" w:hAnsi="Arial" w:cs="Arial"/>
        </w:rPr>
      </w:pPr>
      <w:r w:rsidRPr="00127CCB">
        <w:rPr>
          <w:rFonts w:ascii="Arial" w:hAnsi="Arial" w:cs="Arial"/>
        </w:rPr>
        <w:t>После расставания родителей Саша проводил выходные у отца на Сталинке</w:t>
      </w:r>
      <w:r w:rsidR="00FB3F2B">
        <w:rPr>
          <w:rFonts w:ascii="Arial" w:hAnsi="Arial" w:cs="Arial"/>
        </w:rPr>
        <w:t xml:space="preserve"> (требуется уточнение что за Сталинка)</w:t>
      </w:r>
      <w:r w:rsidRPr="00127CCB">
        <w:rPr>
          <w:rFonts w:ascii="Arial" w:hAnsi="Arial" w:cs="Arial"/>
        </w:rPr>
        <w:t xml:space="preserve">. Они ездили купаться в Конча-Заспу. Сергей купил сыну самокат, но однажды другой мальчик попросил прокатиться и исчез с ним; отец долго его разыскивал. Позже похожим образом пропал велосипед, оставленный у парадной двери, пока владелец пошёл попить воды. </w:t>
      </w:r>
      <w:r w:rsidRPr="00127CCB">
        <w:rPr>
          <w:rFonts w:ascii="Arial" w:hAnsi="Arial" w:cs="Arial"/>
          <w:i/>
        </w:rPr>
        <w:t>(Из фразы о велосипеде не вполне ясно, принадлежал ли он Саше и кто именно его оставил.)</w:t>
      </w:r>
    </w:p>
    <w:p w14:paraId="45BCBFB7" w14:textId="77874686" w:rsidR="00180123" w:rsidRPr="00127CCB" w:rsidRDefault="00000000">
      <w:pPr>
        <w:rPr>
          <w:rFonts w:ascii="Arial" w:hAnsi="Arial" w:cs="Arial"/>
        </w:rPr>
      </w:pPr>
      <w:r w:rsidRPr="00127CCB">
        <w:rPr>
          <w:rFonts w:ascii="Arial" w:hAnsi="Arial" w:cs="Arial"/>
        </w:rPr>
        <w:t xml:space="preserve">Отец и сын ездили на мотоцикле ремонтировать телевизор бывшей воспитательнице Саши. Сергей называл мотоцикл «пятидесятикопеечным», поясняя, что он был лотерейным. </w:t>
      </w:r>
      <w:r w:rsidRPr="00127CCB">
        <w:rPr>
          <w:rFonts w:ascii="Arial" w:hAnsi="Arial" w:cs="Arial"/>
          <w:i/>
        </w:rPr>
        <w:t>(Вероятно, имеется в виду стоимость билета.)</w:t>
      </w:r>
    </w:p>
    <w:p w14:paraId="7513A439" w14:textId="77777777" w:rsidR="00180123" w:rsidRPr="00127CCB" w:rsidRDefault="00000000">
      <w:pPr>
        <w:rPr>
          <w:rFonts w:ascii="Arial" w:hAnsi="Arial" w:cs="Arial"/>
        </w:rPr>
      </w:pPr>
      <w:r w:rsidRPr="00127CCB">
        <w:rPr>
          <w:rFonts w:ascii="Arial" w:hAnsi="Arial" w:cs="Arial"/>
        </w:rPr>
        <w:t>Воспитательница ранее работала школьной учительницей, происходила, по рассказу Сергея, из семьи педагогов в третьем или четвёртом поколении. Она переехала из Казахстана в Украину, купила дом недалеко от Василькова и преподавала, предположительно, русский язык и литературу. Сергей вспоминал её как человека, любившего учеников и пользовавшегося их любовью. После ухода из школы она стала воспитателем Сашиной группы, и этот период отец считал счастливым для сына. Авторское объяснение её увольнения из школы приведено отдельно.</w:t>
      </w:r>
    </w:p>
    <w:p w14:paraId="0D900942" w14:textId="159F7F0E" w:rsidR="00180123" w:rsidRPr="00127CCB" w:rsidRDefault="00000000">
      <w:pPr>
        <w:rPr>
          <w:rFonts w:ascii="Arial" w:hAnsi="Arial" w:cs="Arial"/>
        </w:rPr>
      </w:pPr>
      <w:r w:rsidRPr="00127CCB">
        <w:rPr>
          <w:rFonts w:ascii="Arial" w:hAnsi="Arial" w:cs="Arial"/>
        </w:rPr>
        <w:t xml:space="preserve">После детского сада Саша учился в школе-интернате, затем в другом, более удалённом закрытом учебном заведении. Сергей, который тогда часто бывал в командировках, приезжал к сыну, но, по его словам, забирать ребёнка домой ему не разрешали. Позже партнёр матери помог перевести Сашу в обычную школу. Мальчик жил с матерью в коммунальной квартире на улице, названной в рукописи Подвальной; школа находилась недалеко от прежнего семейного дома. </w:t>
      </w:r>
      <w:r w:rsidRPr="00127CCB">
        <w:rPr>
          <w:rFonts w:ascii="Arial" w:hAnsi="Arial" w:cs="Arial"/>
          <w:i/>
        </w:rPr>
        <w:t>(Не названы школы, годы учёбы, статус «закрытой школы» и основания ограничений. Упоминание детского учреждения для правонарушителей в другом фрагменте не позволяет отнести Сашины школы к этой категории.)</w:t>
      </w:r>
    </w:p>
    <w:p w14:paraId="69BFE7D7" w14:textId="77777777" w:rsidR="00180123" w:rsidRPr="00127CCB" w:rsidRDefault="00000000">
      <w:pPr>
        <w:rPr>
          <w:rFonts w:ascii="Arial" w:hAnsi="Arial" w:cs="Arial"/>
        </w:rPr>
      </w:pPr>
      <w:r w:rsidRPr="00127CCB">
        <w:rPr>
          <w:rFonts w:ascii="Arial" w:hAnsi="Arial" w:cs="Arial"/>
        </w:rPr>
        <w:t xml:space="preserve">Встречи отца и сына стали реже, но не прекратились. Они купались в Оболонском озере, ездили на Десну на мотоцикле и ночевали в палатке. Позднее Саша женился. </w:t>
      </w:r>
      <w:r w:rsidRPr="00127CCB">
        <w:rPr>
          <w:rFonts w:ascii="Arial" w:hAnsi="Arial" w:cs="Arial"/>
          <w:i/>
        </w:rPr>
        <w:t>(Дат этих событий в источнике нет.)</w:t>
      </w:r>
    </w:p>
    <w:p w14:paraId="022E0C29" w14:textId="77777777" w:rsidR="00180123" w:rsidRPr="00127CCB" w:rsidRDefault="00000000">
      <w:pPr>
        <w:pStyle w:val="Heading2"/>
        <w:rPr>
          <w:rFonts w:ascii="Arial" w:hAnsi="Arial" w:cs="Arial"/>
        </w:rPr>
      </w:pPr>
      <w:r w:rsidRPr="00127CCB">
        <w:rPr>
          <w:rFonts w:ascii="Arial" w:hAnsi="Arial" w:cs="Arial"/>
        </w:rPr>
        <w:t>Середина 1960-х годов Институт автоматики и Чукотка около 27–28 лет</w:t>
      </w:r>
    </w:p>
    <w:p w14:paraId="3B952755" w14:textId="77777777" w:rsidR="00180123" w:rsidRPr="00127CCB" w:rsidRDefault="00000000">
      <w:pPr>
        <w:rPr>
          <w:rFonts w:ascii="Arial" w:hAnsi="Arial" w:cs="Arial"/>
        </w:rPr>
      </w:pPr>
      <w:r w:rsidRPr="00127CCB">
        <w:rPr>
          <w:rFonts w:ascii="Arial" w:hAnsi="Arial" w:cs="Arial"/>
        </w:rPr>
        <w:t xml:space="preserve">Под заголовком «1966 год» в поздней версии Сергей рассказывает о работе слесарем по радиоэлектронике на опытном заводе Института автоматики. </w:t>
      </w:r>
      <w:r w:rsidRPr="00127CCB">
        <w:rPr>
          <w:rFonts w:ascii="Arial" w:hAnsi="Arial" w:cs="Arial"/>
          <w:i/>
        </w:rPr>
        <w:t>(В первой версии стоял 1965 год. Поздняя дата принята как авторское исправление, но точные сроки работы и поездки не подтверждены.)</w:t>
      </w:r>
      <w:r w:rsidRPr="00127CCB">
        <w:rPr>
          <w:rFonts w:ascii="Arial" w:hAnsi="Arial" w:cs="Arial"/>
        </w:rPr>
        <w:t xml:space="preserve"> Сотрудники институтских лабораторий разрабатывали приборы, завод их изготавливал, а отдел Сергея занимался настройкой.</w:t>
      </w:r>
    </w:p>
    <w:p w14:paraId="6412C8B0" w14:textId="77777777" w:rsidR="00180123" w:rsidRPr="00127CCB" w:rsidRDefault="00000000">
      <w:pPr>
        <w:rPr>
          <w:rFonts w:ascii="Arial" w:hAnsi="Arial" w:cs="Arial"/>
        </w:rPr>
      </w:pPr>
      <w:r w:rsidRPr="00127CCB">
        <w:rPr>
          <w:rFonts w:ascii="Arial" w:hAnsi="Arial" w:cs="Arial"/>
        </w:rPr>
        <w:t xml:space="preserve">Вероятнее всего, речь о Киевском институте автоматики, основанном в 1957 году и занимавшемся промышленной автоматизацией. У него имелись опытные производственные подразделения; в перечне фондов Киевского городского архива указаны экспериментальные мастерские института за 1961–1966 годы, фонд Р-1397. Описанное Сергеем разделение разработки, изготовления и настройки приборов согласуется с устройством этого учреждения. </w:t>
      </w:r>
      <w:r w:rsidRPr="00127CCB">
        <w:rPr>
          <w:rFonts w:ascii="Arial" w:hAnsi="Arial" w:cs="Arial"/>
          <w:i/>
        </w:rPr>
        <w:t>(Точное название подразделения и личная работа в нём требуют проверки; наличие фонда — направление поиска, а не просмотр кадровых документов.)</w:t>
      </w:r>
      <w:r w:rsidRPr="00127CCB">
        <w:rPr>
          <w:rFonts w:ascii="Arial" w:hAnsi="Arial" w:cs="Arial"/>
        </w:rPr>
        <w:t xml:space="preserve"> [19]</w:t>
      </w:r>
    </w:p>
    <w:p w14:paraId="3FA9EC7E" w14:textId="77777777" w:rsidR="00180123" w:rsidRPr="00127CCB" w:rsidRDefault="00000000">
      <w:pPr>
        <w:rPr>
          <w:rFonts w:ascii="Arial" w:hAnsi="Arial" w:cs="Arial"/>
        </w:rPr>
      </w:pPr>
      <w:r w:rsidRPr="00127CCB">
        <w:rPr>
          <w:rFonts w:ascii="Arial" w:hAnsi="Arial" w:cs="Arial"/>
        </w:rPr>
        <w:t xml:space="preserve">По его воспоминаниям, месячный план он выполнял за один рабочий день, а зарабатывал почти четыреста рублей в месяц. Со Сталинки ходил на завод пешком по шпалам. Затем успевал к открытию автомагазина возле Воздухофлотского моста и подолгу ждал поступления мотоциклов «Ява». Примерно за полгода он накопил деньги на мотоцикл. </w:t>
      </w:r>
      <w:r w:rsidRPr="00127CCB">
        <w:rPr>
          <w:rFonts w:ascii="Arial" w:hAnsi="Arial" w:cs="Arial"/>
          <w:i/>
        </w:rPr>
        <w:t>(Сведения о плане, заработке и фактическом распорядке работы приводятся по рассказу автора.)</w:t>
      </w:r>
      <w:r w:rsidRPr="00127CCB">
        <w:rPr>
          <w:rFonts w:ascii="Arial" w:hAnsi="Arial" w:cs="Arial"/>
        </w:rPr>
        <w:t xml:space="preserve"> В дополнении Сергей прямо сообщает, что мотоцикл «Ява» был куплен. С новым коллегой он несколько раз ездил на нём к родственникам того в Канев.</w:t>
      </w:r>
    </w:p>
    <w:p w14:paraId="74E26E78" w14:textId="77777777" w:rsidR="00180123" w:rsidRPr="00127CCB" w:rsidRDefault="00000000">
      <w:pPr>
        <w:rPr>
          <w:rFonts w:ascii="Arial" w:hAnsi="Arial" w:cs="Arial"/>
        </w:rPr>
      </w:pPr>
      <w:r w:rsidRPr="00127CCB">
        <w:rPr>
          <w:rFonts w:ascii="Arial" w:hAnsi="Arial" w:cs="Arial"/>
        </w:rPr>
        <w:t xml:space="preserve">Примерно в двадцать семь лет Сергей пережил продолжительный, по его оценке годовой, стресс из-за семейных обстоятельств. У него пропал аппетит, ухудшилось состояние зубов и почек. При медицинском обследовании для водолазной работы обнаружили камни в почках. </w:t>
      </w:r>
      <w:r w:rsidRPr="00127CCB">
        <w:rPr>
          <w:rFonts w:ascii="Arial" w:hAnsi="Arial" w:cs="Arial"/>
          <w:i/>
        </w:rPr>
        <w:t>(Связь всех этих нарушений со стрессом — вывод автора; обследование приходится приблизительно на 1965 год, тогда как работа водолазом уже упоминается под 1962 годом. Это могла быть повторная комиссия, но в тексте так не сказано.)</w:t>
      </w:r>
    </w:p>
    <w:p w14:paraId="2DB4E37C" w14:textId="77777777" w:rsidR="00180123" w:rsidRPr="00127CCB" w:rsidRDefault="00000000">
      <w:pPr>
        <w:rPr>
          <w:rFonts w:ascii="Arial" w:hAnsi="Arial" w:cs="Arial"/>
        </w:rPr>
      </w:pPr>
      <w:r w:rsidRPr="00127CCB">
        <w:rPr>
          <w:rFonts w:ascii="Arial" w:hAnsi="Arial" w:cs="Arial"/>
        </w:rPr>
        <w:t xml:space="preserve">В тяжёлое время Сергей однажды пошёл обедать с сотрудником КПИ. Он запомнил борщ, натуральный биток и компот за один рубль; они также взяли водку и пиво. Тогда он дал себе слово обедать по расписанию и старался соблюдать эту привычку до старости. </w:t>
      </w:r>
      <w:r w:rsidRPr="00127CCB">
        <w:rPr>
          <w:rFonts w:ascii="Arial" w:hAnsi="Arial" w:cs="Arial"/>
          <w:i/>
        </w:rPr>
        <w:t>(Эпизод не датирован: упоминание КПИ не позволяет уверенно поместить его до или после работы в Институте автоматики.)</w:t>
      </w:r>
    </w:p>
    <w:p w14:paraId="0F87E97C" w14:textId="77777777" w:rsidR="00180123" w:rsidRPr="00127CCB" w:rsidRDefault="00000000">
      <w:pPr>
        <w:rPr>
          <w:rFonts w:ascii="Arial" w:hAnsi="Arial" w:cs="Arial"/>
        </w:rPr>
      </w:pPr>
      <w:r w:rsidRPr="00127CCB">
        <w:rPr>
          <w:rFonts w:ascii="Arial" w:hAnsi="Arial" w:cs="Arial"/>
        </w:rPr>
        <w:t>Новый сотрудник отдела, с высшим образованием, рассказал Сергею о предыдущем лете на Чукотке. Студенческий отряд работал на прииске Комсомольском примерно в девяноста километрах от Певека, на промывочном приборе по добыче оловянной руды. По его словам, участники зарабатывали по семьсот рублей в месяц. Сергей сравнил эту сумму со своими четырьмястами и решил поехать.</w:t>
      </w:r>
    </w:p>
    <w:p w14:paraId="6C1500ED" w14:textId="77777777" w:rsidR="00180123" w:rsidRPr="00127CCB" w:rsidRDefault="00000000">
      <w:pPr>
        <w:rPr>
          <w:rFonts w:ascii="Arial" w:hAnsi="Arial" w:cs="Arial"/>
        </w:rPr>
      </w:pPr>
      <w:r w:rsidRPr="00127CCB">
        <w:rPr>
          <w:rFonts w:ascii="Arial" w:hAnsi="Arial" w:cs="Arial"/>
        </w:rPr>
        <w:t xml:space="preserve">Исторические публикации связывают прииск «Комсомольский» Чаунского района прежде всего с золотодобычей. Оловодобывающие предприятия в регионе тоже существовали. </w:t>
      </w:r>
      <w:r w:rsidRPr="00127CCB">
        <w:rPr>
          <w:rFonts w:ascii="Arial" w:hAnsi="Arial" w:cs="Arial"/>
          <w:i/>
        </w:rPr>
        <w:t>(Поэтому названная Сергеем оловянная руда расходится с установленным профилем прииска: могли смешаться вид сырья, название предприятия или конкретный участок. Пока нельзя молча заменить олово золотом в его личном рассказе.)</w:t>
      </w:r>
      <w:r w:rsidRPr="00127CCB">
        <w:rPr>
          <w:rFonts w:ascii="Arial" w:hAnsi="Arial" w:cs="Arial"/>
        </w:rPr>
        <w:t xml:space="preserve"> [20]</w:t>
      </w:r>
    </w:p>
    <w:p w14:paraId="7CD17DDA" w14:textId="77777777" w:rsidR="00180123" w:rsidRPr="00127CCB" w:rsidRDefault="00000000">
      <w:pPr>
        <w:rPr>
          <w:rFonts w:ascii="Arial" w:hAnsi="Arial" w:cs="Arial"/>
        </w:rPr>
      </w:pPr>
      <w:r w:rsidRPr="00127CCB">
        <w:rPr>
          <w:rFonts w:ascii="Arial" w:hAnsi="Arial" w:cs="Arial"/>
        </w:rPr>
        <w:t>К маю знакомый собрал группу. Сергей уволился с завода и в первых числах мая прибыл на прииск, рассчитывая работать весь полярный промывочный сезон. Если поездка датирована верно, он приехал двадцатисемилетним и 13 мая 1966 года встретил на Чукотке своё двадцативосьмилетие. По его воспоминаниям, трудились по двенадцать часов без выходных: работали совковыми лопатами и ремонтировали промывочную установку.</w:t>
      </w:r>
    </w:p>
    <w:p w14:paraId="0BD61AD8" w14:textId="77777777" w:rsidR="00180123" w:rsidRPr="00127CCB" w:rsidRDefault="00000000">
      <w:pPr>
        <w:rPr>
          <w:rFonts w:ascii="Arial" w:hAnsi="Arial" w:cs="Arial"/>
        </w:rPr>
      </w:pPr>
      <w:r w:rsidRPr="00127CCB">
        <w:rPr>
          <w:rFonts w:ascii="Arial" w:hAnsi="Arial" w:cs="Arial"/>
        </w:rPr>
        <w:t xml:space="preserve">В конце первого месяца бригадир прииска предложил сам подать сведения о выполненной работе, и руководитель группы согласился. По объяснению Сергея, в расчёт включили добытую руду, но не ремонтные работы, учёт которых мог значительно увеличить заработок. Вместо ожидаемых семисот рублей участники получили по двести. </w:t>
      </w:r>
      <w:r w:rsidRPr="00127CCB">
        <w:rPr>
          <w:rFonts w:ascii="Arial" w:hAnsi="Arial" w:cs="Arial"/>
          <w:i/>
        </w:rPr>
        <w:t>(Расчётных документов нет; объяснение разницы и утверждение о втрое более высоком заработке на ремонтах передают понимание автора.)</w:t>
      </w:r>
    </w:p>
    <w:p w14:paraId="2FD093AE" w14:textId="77777777" w:rsidR="00180123" w:rsidRPr="00127CCB" w:rsidRDefault="00000000">
      <w:pPr>
        <w:rPr>
          <w:rFonts w:ascii="Arial" w:hAnsi="Arial" w:cs="Arial"/>
        </w:rPr>
      </w:pPr>
      <w:r w:rsidRPr="00127CCB">
        <w:rPr>
          <w:rFonts w:ascii="Arial" w:hAnsi="Arial" w:cs="Arial"/>
        </w:rPr>
        <w:t>После этого обстановка в группе резко ухудшилась. Сергей рассказывает о тяжёлом эпизоде с руководителем Гришей, который пил и опасно обращался с ножом; сам он происшествия не видел, поэтому подробности вынесены во вторую часть. Сергей писал, что двое суток не спал, работу бросили и он думал только об отъезде.</w:t>
      </w:r>
    </w:p>
    <w:p w14:paraId="6FBE516D" w14:textId="77777777" w:rsidR="00180123" w:rsidRPr="00127CCB" w:rsidRDefault="00000000">
      <w:pPr>
        <w:rPr>
          <w:rFonts w:ascii="Arial" w:hAnsi="Arial" w:cs="Arial"/>
        </w:rPr>
      </w:pPr>
      <w:r w:rsidRPr="00127CCB">
        <w:rPr>
          <w:rFonts w:ascii="Arial" w:hAnsi="Arial" w:cs="Arial"/>
        </w:rPr>
        <w:t xml:space="preserve">Пробыв на прииске около двух месяцев, он составил вымышленное письмо от имени Тамары, используя её конверт. В письме сообщалось, будто мать Саши исчезла и ребёнка некому забирать из садика. Директор посочувствовал и разрешил увольнение. </w:t>
      </w:r>
      <w:r w:rsidRPr="00127CCB">
        <w:rPr>
          <w:rFonts w:ascii="Arial" w:hAnsi="Arial" w:cs="Arial"/>
          <w:i/>
        </w:rPr>
        <w:t>(Это прямо признанный автором предлог для отъезда, а не новое свидетельство об исчезновении первой жены. Точный семейный статус Сергея и Тамары в тот момент не указан.)</w:t>
      </w:r>
    </w:p>
    <w:p w14:paraId="7346ACEB" w14:textId="77777777" w:rsidR="00180123" w:rsidRPr="00127CCB" w:rsidRDefault="00000000">
      <w:pPr>
        <w:rPr>
          <w:rFonts w:ascii="Arial" w:hAnsi="Arial" w:cs="Arial"/>
        </w:rPr>
      </w:pPr>
      <w:r w:rsidRPr="00127CCB">
        <w:rPr>
          <w:rFonts w:ascii="Arial" w:hAnsi="Arial" w:cs="Arial"/>
        </w:rPr>
        <w:t>В июле Сергей добрался до Певека на тракторе, перевозившем руду. У прибрежного аэродрома было холодно, дул северный ветер и плавали большие льдины. На нём были болоньевый плащ и зимняя шапка. Билетов на Москву через Тюмень не было, и он купил билет через Магадан за двести сорок рублей. После покупки у него осталось пятьдесят рублей; в чемодане был кусок сала из Тамариной посылки. Она отправила две посылки с салом и чесноком, но вторую он не успел получить, и её вернули отправительнице.</w:t>
      </w:r>
    </w:p>
    <w:p w14:paraId="7964A9FB" w14:textId="77777777" w:rsidR="00180123" w:rsidRPr="00127CCB" w:rsidRDefault="00000000">
      <w:pPr>
        <w:rPr>
          <w:rFonts w:ascii="Arial" w:hAnsi="Arial" w:cs="Arial"/>
        </w:rPr>
      </w:pPr>
      <w:r w:rsidRPr="00127CCB">
        <w:rPr>
          <w:rFonts w:ascii="Arial" w:hAnsi="Arial" w:cs="Arial"/>
        </w:rPr>
        <w:t xml:space="preserve">Самолёт до Магадана делал остановку для дозаправки в Сеймчане. После холода в Певеке тепло и солнце казались Сергею почти сочинскими; прохожие удивлялись зимней шапке. Магадан запомнился ему чистым и солнечным городом. Сергей объяснял название Сеймчана как «солнечная долина». Такое образное обозначение встречается в местном культурном контексте, однако историческая публикация местной библиотеки связывает топоним с эвенским словом со значением «полынья». </w:t>
      </w:r>
      <w:r w:rsidRPr="00127CCB">
        <w:rPr>
          <w:rFonts w:ascii="Arial" w:hAnsi="Arial" w:cs="Arial"/>
          <w:i/>
        </w:rPr>
        <w:t>(Впечатление от тепла и солнца сохранено как личное; «солнечная долина» не принимается за установленный перевод названия.)</w:t>
      </w:r>
      <w:r w:rsidRPr="00127CCB">
        <w:rPr>
          <w:rFonts w:ascii="Arial" w:hAnsi="Arial" w:cs="Arial"/>
        </w:rPr>
        <w:t xml:space="preserve"> [21]</w:t>
      </w:r>
    </w:p>
    <w:p w14:paraId="25D9F0B4" w14:textId="77777777" w:rsidR="00180123" w:rsidRPr="00127CCB" w:rsidRDefault="00000000">
      <w:pPr>
        <w:rPr>
          <w:rFonts w:ascii="Arial" w:hAnsi="Arial" w:cs="Arial"/>
        </w:rPr>
      </w:pPr>
      <w:r w:rsidRPr="00127CCB">
        <w:rPr>
          <w:rFonts w:ascii="Arial" w:hAnsi="Arial" w:cs="Arial"/>
        </w:rPr>
        <w:t>В Магадане выяснилось, что места на рейс в Москву, несмотря на билет, нет. Сергей обратился к начальнице аэропорта и получил совет ждать. Трое суток он провёл в переполненном здании: первую ночь на ногах, вторую — в кресле. Он вспоминал детей, спавших на бетонном полу. Рассказ о том, как он самовольно взял посадочный талон и улетел, приведён во второй части как личное свидетельство, требующее уточнения деталей.</w:t>
      </w:r>
    </w:p>
    <w:p w14:paraId="34F4003C" w14:textId="77777777" w:rsidR="00180123" w:rsidRPr="00127CCB" w:rsidRDefault="00000000">
      <w:pPr>
        <w:rPr>
          <w:rFonts w:ascii="Arial" w:hAnsi="Arial" w:cs="Arial"/>
        </w:rPr>
      </w:pPr>
      <w:r w:rsidRPr="00127CCB">
        <w:rPr>
          <w:rFonts w:ascii="Arial" w:hAnsi="Arial" w:cs="Arial"/>
        </w:rPr>
        <w:t>В Москве Сергей отказался от дальнейшего перелёта в Киев, вернул билет на этот участок и купил билет на ближайший поезд. До отправления оставалось три часа. Он уснул на скамейке в ближайшем парке и едва не опоздал; в поезде сразу взял бельё и лёг, но сон уже пропал. Наконец добрался домой.</w:t>
      </w:r>
    </w:p>
    <w:p w14:paraId="0FB9C548" w14:textId="77777777" w:rsidR="00180123" w:rsidRPr="00127CCB" w:rsidRDefault="00000000">
      <w:pPr>
        <w:rPr>
          <w:rFonts w:ascii="Arial" w:hAnsi="Arial" w:cs="Arial"/>
        </w:rPr>
      </w:pPr>
      <w:r w:rsidRPr="00127CCB">
        <w:rPr>
          <w:rFonts w:ascii="Arial" w:hAnsi="Arial" w:cs="Arial"/>
        </w:rPr>
        <w:t xml:space="preserve">Примерно через два месяца Сергей случайно встретил одного из участников отряда. Тот рассказал, что оставшиеся тоже пытались уехать, но директор запретил водителям подвозить их, и людям пришлось пройти девяносто километров с тяжёлыми чемоданами. </w:t>
      </w:r>
      <w:r w:rsidRPr="00127CCB">
        <w:rPr>
          <w:rFonts w:ascii="Arial" w:hAnsi="Arial" w:cs="Arial"/>
          <w:i/>
        </w:rPr>
        <w:t>(Это рассказ товарища, а не лично наблюдавшееся Сергеем событие; год поездки определяется лишь заголовком «1966», точные даты и маршрут требуют проверки.)</w:t>
      </w:r>
    </w:p>
    <w:p w14:paraId="64D21992" w14:textId="3C11A078" w:rsidR="00180123" w:rsidRPr="00127CCB" w:rsidRDefault="00000000">
      <w:pPr>
        <w:pStyle w:val="Heading2"/>
        <w:rPr>
          <w:rFonts w:ascii="Arial" w:hAnsi="Arial" w:cs="Arial"/>
        </w:rPr>
      </w:pPr>
      <w:r w:rsidRPr="00127CCB">
        <w:rPr>
          <w:rFonts w:ascii="Arial" w:hAnsi="Arial" w:cs="Arial"/>
        </w:rPr>
        <w:t>Семья с Т</w:t>
      </w:r>
      <w:r w:rsidR="00FA7ED8">
        <w:rPr>
          <w:rFonts w:ascii="Arial" w:hAnsi="Arial" w:cs="Arial"/>
        </w:rPr>
        <w:t>амарой</w:t>
      </w:r>
      <w:r w:rsidRPr="00127CCB">
        <w:rPr>
          <w:rFonts w:ascii="Arial" w:hAnsi="Arial" w:cs="Arial"/>
        </w:rPr>
        <w:t xml:space="preserve"> и дети 1960-е и начало 1970-х годов</w:t>
      </w:r>
    </w:p>
    <w:p w14:paraId="6B2BDBA4" w14:textId="77777777" w:rsidR="00180123" w:rsidRPr="00127CCB" w:rsidRDefault="00000000">
      <w:pPr>
        <w:rPr>
          <w:rFonts w:ascii="Arial" w:hAnsi="Arial" w:cs="Arial"/>
        </w:rPr>
      </w:pPr>
      <w:r w:rsidRPr="00127CCB">
        <w:rPr>
          <w:rFonts w:ascii="Arial" w:hAnsi="Arial" w:cs="Arial"/>
        </w:rPr>
        <w:t xml:space="preserve">После распада первого брака Сергей жил с Тамарой, которую называл Томой. По семейным сведениям из исследовательских материалов, одним из мотивов нового брака было желание дать Саше мать. Тамара, предположительно, происходила из Белоруссии. </w:t>
      </w:r>
      <w:r w:rsidRPr="00127CCB">
        <w:rPr>
          <w:rFonts w:ascii="Arial" w:hAnsi="Arial" w:cs="Arial"/>
          <w:i/>
        </w:rPr>
        <w:t>(Место рождения Тамары и объяснение мотивов брака документально не уточнены.)</w:t>
      </w:r>
      <w:r w:rsidRPr="00127CCB">
        <w:rPr>
          <w:rFonts w:ascii="Arial" w:hAnsi="Arial" w:cs="Arial"/>
        </w:rPr>
        <w:t xml:space="preserve"> У Сергея и Тамары родился сын Дмитрий, в семье Дима.</w:t>
      </w:r>
    </w:p>
    <w:p w14:paraId="0C96081C" w14:textId="0B45F211" w:rsidR="00180123" w:rsidRPr="00127CCB" w:rsidRDefault="00000000">
      <w:pPr>
        <w:rPr>
          <w:rFonts w:ascii="Arial" w:hAnsi="Arial" w:cs="Arial"/>
        </w:rPr>
      </w:pPr>
      <w:r w:rsidRPr="00127CCB">
        <w:rPr>
          <w:rFonts w:ascii="Arial" w:hAnsi="Arial" w:cs="Arial"/>
        </w:rPr>
        <w:t xml:space="preserve">По уточнению, последовательность детей Сергея такова: первый ребёнок, потерянный при рождении или вскоре после него, затем Саша и Дима. В мемуарах имеется фраза «после Виталика вскоре появился Дима». </w:t>
      </w:r>
      <w:r w:rsidRPr="00127CCB">
        <w:rPr>
          <w:rFonts w:ascii="Arial" w:hAnsi="Arial" w:cs="Arial"/>
          <w:i/>
        </w:rPr>
        <w:t>(Пока не установлено, кого Сергей называл Виталиком. Одной этой фразы недостаточно, чтобы добавлять ещё одного сына или отождествлять Виталика с первым умершим ребёнком.)</w:t>
      </w:r>
    </w:p>
    <w:p w14:paraId="72C1D271" w14:textId="77777777" w:rsidR="00180123" w:rsidRPr="00127CCB" w:rsidRDefault="00000000">
      <w:pPr>
        <w:rPr>
          <w:rFonts w:ascii="Arial" w:hAnsi="Arial" w:cs="Arial"/>
        </w:rPr>
      </w:pPr>
      <w:r w:rsidRPr="00127CCB">
        <w:rPr>
          <w:rFonts w:ascii="Arial" w:hAnsi="Arial" w:cs="Arial"/>
        </w:rPr>
        <w:t>Когда семья жила на Демеевке, а Диме было около двух лет, Сергей летом почти каждый день ездил с ним в Конча-Заспу купаться и загорать, если работал во вторую смену. Однажды к ним присоединился Саша.</w:t>
      </w:r>
    </w:p>
    <w:p w14:paraId="10B322B4" w14:textId="77777777" w:rsidR="00180123" w:rsidRPr="00127CCB" w:rsidRDefault="00000000">
      <w:pPr>
        <w:rPr>
          <w:rFonts w:ascii="Arial" w:hAnsi="Arial" w:cs="Arial"/>
        </w:rPr>
      </w:pPr>
      <w:r w:rsidRPr="00127CCB">
        <w:rPr>
          <w:rFonts w:ascii="Arial" w:hAnsi="Arial" w:cs="Arial"/>
        </w:rPr>
        <w:t xml:space="preserve">В то же лето Сергей привёл Диму на работу показать большую вычислительную машину. Возле пульта мальчик заплакал; отец решил, что его испугали размеры оборудования. Сергей отмечал, что Диму никогда даже не ругал. </w:t>
      </w:r>
      <w:r w:rsidRPr="00127CCB">
        <w:rPr>
          <w:rFonts w:ascii="Arial" w:hAnsi="Arial" w:cs="Arial"/>
          <w:i/>
        </w:rPr>
        <w:t>(Не указаны место работы и год.)</w:t>
      </w:r>
    </w:p>
    <w:p w14:paraId="43470B5D" w14:textId="77777777" w:rsidR="00180123" w:rsidRPr="00127CCB" w:rsidRDefault="00000000">
      <w:pPr>
        <w:rPr>
          <w:rFonts w:ascii="Arial" w:hAnsi="Arial" w:cs="Arial"/>
        </w:rPr>
      </w:pPr>
      <w:r w:rsidRPr="00127CCB">
        <w:rPr>
          <w:rFonts w:ascii="Arial" w:hAnsi="Arial" w:cs="Arial"/>
        </w:rPr>
        <w:t xml:space="preserve">В другом фрагменте он описывает совместную поездку в Конча-Заспу, когда Саше было пять или семь лет, а Диме — четыре. Эти возраста не согласуются с другими возможными датировками. В рассказе о лете 1986 года Диме пятнадцать лет, что даёт приблизительный год рождения 1970–1971 и относит его двухлетний возраст примерно к 1972–1973 годам. </w:t>
      </w:r>
      <w:r w:rsidRPr="00127CCB">
        <w:rPr>
          <w:rFonts w:ascii="Arial" w:hAnsi="Arial" w:cs="Arial"/>
          <w:i/>
        </w:rPr>
        <w:t>(Это расчёт по одному фрагменту, а не установленная дата рождения. Возраст Саши в совместной поездке, даты его раннего детства и порядок рождения детей требуют уточнения; в редакции они не сведены искусственно к одной версии.)</w:t>
      </w:r>
    </w:p>
    <w:p w14:paraId="178BBC90" w14:textId="77777777" w:rsidR="00180123" w:rsidRPr="00127CCB" w:rsidRDefault="00000000">
      <w:pPr>
        <w:pStyle w:val="Heading2"/>
        <w:rPr>
          <w:rFonts w:ascii="Arial" w:hAnsi="Arial" w:cs="Arial"/>
        </w:rPr>
      </w:pPr>
      <w:r w:rsidRPr="00127CCB">
        <w:rPr>
          <w:rFonts w:ascii="Arial" w:hAnsi="Arial" w:cs="Arial"/>
        </w:rPr>
        <w:t>1972 год семейное путешествие и память об Иване Петровиче</w:t>
      </w:r>
    </w:p>
    <w:p w14:paraId="66CDA89E" w14:textId="08626269" w:rsidR="00180123" w:rsidRPr="00127CCB" w:rsidRDefault="00000000">
      <w:pPr>
        <w:rPr>
          <w:rFonts w:ascii="Arial" w:hAnsi="Arial" w:cs="Arial"/>
        </w:rPr>
      </w:pPr>
      <w:r w:rsidRPr="00127CCB">
        <w:rPr>
          <w:rFonts w:ascii="Arial" w:hAnsi="Arial" w:cs="Arial"/>
        </w:rPr>
        <w:t>В 1972 году Сергей, которому было 33–34 года, Т</w:t>
      </w:r>
      <w:r w:rsidR="00FA7ED8">
        <w:rPr>
          <w:rFonts w:ascii="Arial" w:hAnsi="Arial" w:cs="Arial"/>
        </w:rPr>
        <w:t>амара</w:t>
      </w:r>
      <w:r w:rsidRPr="00127CCB">
        <w:rPr>
          <w:rFonts w:ascii="Arial" w:hAnsi="Arial" w:cs="Arial"/>
        </w:rPr>
        <w:t xml:space="preserve"> и Дима совершили поездку на собственной машине по автомобильной туристической путёвке стоимостью семьдесят рублей. Маршрут был рассчитан на двадцать дней: пять дней в Москве, пять в Орле и десять в Алуште. В Москве посетили родственников Сергея и Тамары, с которыми тогда поддерживали близкие отношения, и ходили по магазинам. Среди покупок было красивое постельное бельё. </w:t>
      </w:r>
      <w:r w:rsidRPr="00127CCB">
        <w:rPr>
          <w:rFonts w:ascii="Arial" w:hAnsi="Arial" w:cs="Arial"/>
          <w:i/>
        </w:rPr>
        <w:t>(Неясно, семьдесят рублей стоила путёвка на человека или на всю семью; марка автомобиля в этом эпизоде не указана.)</w:t>
      </w:r>
    </w:p>
    <w:p w14:paraId="7ACA9A19" w14:textId="77777777" w:rsidR="00180123" w:rsidRPr="00127CCB" w:rsidRDefault="00000000">
      <w:pPr>
        <w:rPr>
          <w:rFonts w:ascii="Arial" w:hAnsi="Arial" w:cs="Arial"/>
        </w:rPr>
      </w:pPr>
      <w:r w:rsidRPr="00127CCB">
        <w:rPr>
          <w:rFonts w:ascii="Arial" w:hAnsi="Arial" w:cs="Arial"/>
        </w:rPr>
        <w:t>В том же 1972 году Сергей, по его словам, работал на бульваре Шевченко недалеко от дома Ивана Петровича Пигиды. У Сергея уже были «Жигули», которые он держал у Кости на Куренёвке. При очередной встрече Костя попросил его навестить Ивана Петровича.</w:t>
      </w:r>
    </w:p>
    <w:p w14:paraId="4986B614" w14:textId="77777777" w:rsidR="00180123" w:rsidRPr="00127CCB" w:rsidRDefault="00000000">
      <w:pPr>
        <w:rPr>
          <w:rFonts w:ascii="Arial" w:hAnsi="Arial" w:cs="Arial"/>
        </w:rPr>
      </w:pPr>
      <w:r w:rsidRPr="00127CCB">
        <w:rPr>
          <w:rFonts w:ascii="Arial" w:hAnsi="Arial" w:cs="Arial"/>
        </w:rPr>
        <w:t xml:space="preserve">Сергей пришёл в коммунальную квартиру, где тот жил один. Дверь открыли соседи и упрекнули родственников за отсутствие: в последние дни рядом с Иваном Петровичем, по их словам, не было человека, который мог бы подать воды. Сергей признался, что тогда солгал, будто приехал из Москвы проездом. Он долго сожалел, что после 1951 года не общался с родственником. </w:t>
      </w:r>
      <w:r w:rsidRPr="00127CCB">
        <w:rPr>
          <w:rFonts w:ascii="Arial" w:hAnsi="Arial" w:cs="Arial"/>
          <w:i/>
        </w:rPr>
        <w:t>(Опубликованная справка датирует смерть Ивана Петровича 1979 годом. Если посещение действительно состоялось в 1972-м, ему было около семидесяти лет, а рассказ соседей следует относить к болезни или отсутствию ухода, не к уже наступившей смерти. Если Сергей вспоминает именно визит после смерти, ошибочна датировка эпизода. Причина болезни и то, застал ли он родственника живым, в мемуарах прямо не указаны.)</w:t>
      </w:r>
      <w:r w:rsidRPr="00127CCB">
        <w:rPr>
          <w:rFonts w:ascii="Arial" w:hAnsi="Arial" w:cs="Arial"/>
        </w:rPr>
        <w:t xml:space="preserve"> [6]</w:t>
      </w:r>
    </w:p>
    <w:p w14:paraId="458CFD10" w14:textId="77777777" w:rsidR="00180123" w:rsidRPr="00127CCB" w:rsidRDefault="00000000">
      <w:pPr>
        <w:pStyle w:val="Heading2"/>
        <w:rPr>
          <w:rFonts w:ascii="Arial" w:hAnsi="Arial" w:cs="Arial"/>
        </w:rPr>
      </w:pPr>
      <w:r w:rsidRPr="00127CCB">
        <w:rPr>
          <w:rFonts w:ascii="Arial" w:hAnsi="Arial" w:cs="Arial"/>
        </w:rPr>
        <w:t>1975 год квартира на Оболони 36–37 лет</w:t>
      </w:r>
    </w:p>
    <w:p w14:paraId="4CD530E5" w14:textId="77777777" w:rsidR="00180123" w:rsidRPr="00127CCB" w:rsidRDefault="00000000">
      <w:pPr>
        <w:rPr>
          <w:rFonts w:ascii="Arial" w:hAnsi="Arial" w:cs="Arial"/>
        </w:rPr>
      </w:pPr>
      <w:r w:rsidRPr="00127CCB">
        <w:rPr>
          <w:rFonts w:ascii="Arial" w:hAnsi="Arial" w:cs="Arial"/>
        </w:rPr>
        <w:t>В 1975 году Сергей с семьёй долго занимался обменом однокомнатной квартиры на двухкомнатную. Нашёлся вариант в пятиэтажной хрущёвке на Борщаговке. Документы уже оформили и собирались переезжать, но другой участник обмена передумал.</w:t>
      </w:r>
    </w:p>
    <w:p w14:paraId="29C1921E" w14:textId="77777777" w:rsidR="00180123" w:rsidRPr="00127CCB" w:rsidRDefault="00000000">
      <w:pPr>
        <w:rPr>
          <w:rFonts w:ascii="Arial" w:hAnsi="Arial" w:cs="Arial"/>
        </w:rPr>
      </w:pPr>
      <w:r w:rsidRPr="00127CCB">
        <w:rPr>
          <w:rFonts w:ascii="Arial" w:hAnsi="Arial" w:cs="Arial"/>
        </w:rPr>
        <w:t>Переезд пришёлся на ранний этап заселения нового массива: первые ордера на квартиры на Оболони выдавались в 1973 году. Застройку вели на поднятой гидронамывом территории днепровской поймы. Это помещает рассказ о новом доме и близости прежних мест отдыха у воды в историю расширения Киева. [23]</w:t>
      </w:r>
    </w:p>
    <w:p w14:paraId="020F42F9" w14:textId="77777777" w:rsidR="00180123" w:rsidRPr="00127CCB" w:rsidRDefault="00000000">
      <w:pPr>
        <w:rPr>
          <w:rFonts w:ascii="Arial" w:hAnsi="Arial" w:cs="Arial"/>
        </w:rPr>
      </w:pPr>
      <w:r w:rsidRPr="00127CCB">
        <w:rPr>
          <w:rFonts w:ascii="Arial" w:hAnsi="Arial" w:cs="Arial"/>
        </w:rPr>
        <w:t>Через несколько дней появился новый вариант — квартира в только что построенном доме на Оболони, где до них ещё никто не жил. Дом стоял примерно в двухстах метрах от знакомой Сергею спасательной станции. Кухня была десятиметровой, тогда как в рассматривавшейся хрущёвке, по его словам, — четырёхметровой.</w:t>
      </w:r>
    </w:p>
    <w:p w14:paraId="1E88F52B" w14:textId="77777777" w:rsidR="00180123" w:rsidRPr="00127CCB" w:rsidRDefault="00000000">
      <w:pPr>
        <w:rPr>
          <w:rFonts w:ascii="Arial" w:hAnsi="Arial" w:cs="Arial"/>
        </w:rPr>
      </w:pPr>
      <w:r w:rsidRPr="00127CCB">
        <w:rPr>
          <w:rFonts w:ascii="Arial" w:hAnsi="Arial" w:cs="Arial"/>
        </w:rPr>
        <w:t xml:space="preserve">Первое время было трудно добираться на работу. Переполненный автобус № 91 шёл до Контрактовой площади окружным путём. Альтернативой служили «Ракета» от причала возле спасательной станции, доставлявшая к метро, и катер до Контрактовой. Примерно через год появился автобусный маршрут через Рыбальский остров. Позже пришло метро, и дорога до Контрактовой занимала около двадцати минут. </w:t>
      </w:r>
      <w:r w:rsidRPr="00127CCB">
        <w:rPr>
          <w:rFonts w:ascii="Arial" w:hAnsi="Arial" w:cs="Arial"/>
          <w:i/>
        </w:rPr>
        <w:t>(Точные даты открытия маршрутов и станции в тексте не названы; выражение «довольно скоро» не задаёт проверяемого срока.)</w:t>
      </w:r>
    </w:p>
    <w:p w14:paraId="07323AA2" w14:textId="77777777" w:rsidR="00180123" w:rsidRPr="00127CCB" w:rsidRDefault="00000000">
      <w:pPr>
        <w:rPr>
          <w:rFonts w:ascii="Arial" w:hAnsi="Arial" w:cs="Arial"/>
        </w:rPr>
      </w:pPr>
      <w:r w:rsidRPr="00127CCB">
        <w:rPr>
          <w:rFonts w:ascii="Arial" w:hAnsi="Arial" w:cs="Arial"/>
        </w:rPr>
        <w:t>Рядом было чистое озеро. Сергей считал, что состояние воды ухудшилось после строительства шестнадцатиэтажных домов. Близость водоёмов была для него важна: значительную часть летней жизни он проводил на Днепре, а на Борщаговке подходящих мест для купания поблизости, по его оценке, не было. Сашу в новую квартиру он впервые привёз на машине.</w:t>
      </w:r>
    </w:p>
    <w:p w14:paraId="2D001253" w14:textId="77777777" w:rsidR="00180123" w:rsidRPr="00127CCB" w:rsidRDefault="00000000">
      <w:pPr>
        <w:rPr>
          <w:rFonts w:ascii="Arial" w:hAnsi="Arial" w:cs="Arial"/>
        </w:rPr>
      </w:pPr>
      <w:r w:rsidRPr="00127CCB">
        <w:rPr>
          <w:rFonts w:ascii="Arial" w:hAnsi="Arial" w:cs="Arial"/>
        </w:rPr>
        <w:t>Срыв первого обмена и появление более подходящего жилья Сергей воспринимал как одно из благоприятных вмешательств судьбы.</w:t>
      </w:r>
    </w:p>
    <w:p w14:paraId="76CBB9D7" w14:textId="77777777" w:rsidR="00180123" w:rsidRPr="00127CCB" w:rsidRDefault="00000000">
      <w:pPr>
        <w:pStyle w:val="Heading2"/>
        <w:rPr>
          <w:rFonts w:ascii="Arial" w:hAnsi="Arial" w:cs="Arial"/>
        </w:rPr>
      </w:pPr>
      <w:r w:rsidRPr="00127CCB">
        <w:rPr>
          <w:rFonts w:ascii="Arial" w:hAnsi="Arial" w:cs="Arial"/>
        </w:rPr>
        <w:t>Лето 1986 года поездка в Алчевск 48 лет</w:t>
      </w:r>
    </w:p>
    <w:p w14:paraId="00A55616" w14:textId="77777777" w:rsidR="00180123" w:rsidRPr="00127CCB" w:rsidRDefault="00000000">
      <w:pPr>
        <w:rPr>
          <w:rFonts w:ascii="Arial" w:hAnsi="Arial" w:cs="Arial"/>
        </w:rPr>
      </w:pPr>
      <w:r w:rsidRPr="00127CCB">
        <w:rPr>
          <w:rFonts w:ascii="Arial" w:hAnsi="Arial" w:cs="Arial"/>
        </w:rPr>
        <w:t xml:space="preserve">После аварии на Чернобыльской АЭС в 1986 году Сергей с семьёй уехал на лето к Жоре в Алчевск, надеясь избежать радиации. Сергею этим летом было сорок восемь лет. Вместе с братом он ездил на рыбалку. Диме и упомянутому рядом Славе было около пятнадцати лет. </w:t>
      </w:r>
      <w:r w:rsidRPr="00127CCB">
        <w:rPr>
          <w:rFonts w:ascii="Arial" w:hAnsi="Arial" w:cs="Arial"/>
          <w:i/>
        </w:rPr>
        <w:t>(Кем был Слава, не поясняется.)</w:t>
      </w:r>
    </w:p>
    <w:p w14:paraId="61E42989" w14:textId="19D994BA" w:rsidR="00180123" w:rsidRPr="00127CCB" w:rsidRDefault="00000000">
      <w:pPr>
        <w:rPr>
          <w:rFonts w:ascii="Arial" w:hAnsi="Arial" w:cs="Arial"/>
        </w:rPr>
      </w:pPr>
      <w:r w:rsidRPr="00127CCB">
        <w:rPr>
          <w:rFonts w:ascii="Arial" w:hAnsi="Arial" w:cs="Arial"/>
        </w:rPr>
        <w:t>В середине лета Дима заболел после одной из рыбалок. По словам Сергея, в Алчевске тогда многие заболевали вирусной инфекцией. Дима около месяца находился в местной больнице. Сначала с ним осталась Та</w:t>
      </w:r>
      <w:r w:rsidR="009713CC">
        <w:rPr>
          <w:rFonts w:ascii="Arial" w:hAnsi="Arial" w:cs="Arial"/>
        </w:rPr>
        <w:t>мара</w:t>
      </w:r>
      <w:r w:rsidRPr="00127CCB">
        <w:rPr>
          <w:rFonts w:ascii="Arial" w:hAnsi="Arial" w:cs="Arial"/>
        </w:rPr>
        <w:t>; Сергей летал в Киев и обратно. По рекомендации врача он ежедневно приносил сыну килограмм абрикосов.</w:t>
      </w:r>
    </w:p>
    <w:p w14:paraId="091A58AC" w14:textId="77777777" w:rsidR="00180123" w:rsidRPr="00127CCB" w:rsidRDefault="00000000">
      <w:pPr>
        <w:rPr>
          <w:rFonts w:ascii="Arial" w:hAnsi="Arial" w:cs="Arial"/>
        </w:rPr>
      </w:pPr>
      <w:r w:rsidRPr="00127CCB">
        <w:rPr>
          <w:rFonts w:ascii="Arial" w:hAnsi="Arial" w:cs="Arial"/>
        </w:rPr>
        <w:t xml:space="preserve">Домой семья вернулась на машине Сергея. Затем Дима ещё около месяца провёл в больнице. </w:t>
      </w:r>
      <w:r w:rsidRPr="00127CCB">
        <w:rPr>
          <w:rFonts w:ascii="Arial" w:hAnsi="Arial" w:cs="Arial"/>
          <w:i/>
        </w:rPr>
        <w:t>(Диагноз, точные сроки и причина повторного лечения не указаны. Авторское рассуждение о связи болезни с запретом пить водку отделено во второй части и не принимается как медицинское объяснение.)</w:t>
      </w:r>
    </w:p>
    <w:p w14:paraId="52C86CA4" w14:textId="77777777" w:rsidR="00180123" w:rsidRPr="00127CCB" w:rsidRDefault="00000000">
      <w:pPr>
        <w:pStyle w:val="Heading2"/>
        <w:rPr>
          <w:rFonts w:ascii="Arial" w:hAnsi="Arial" w:cs="Arial"/>
        </w:rPr>
      </w:pPr>
      <w:r w:rsidRPr="00127CCB">
        <w:rPr>
          <w:rFonts w:ascii="Arial" w:hAnsi="Arial" w:cs="Arial"/>
        </w:rPr>
        <w:t>Автомобили, дача и работа в зрелые годы</w:t>
      </w:r>
    </w:p>
    <w:p w14:paraId="6DFCA538" w14:textId="77777777" w:rsidR="00180123" w:rsidRPr="00127CCB" w:rsidRDefault="00000000">
      <w:pPr>
        <w:rPr>
          <w:rFonts w:ascii="Arial" w:hAnsi="Arial" w:cs="Arial"/>
        </w:rPr>
      </w:pPr>
      <w:r w:rsidRPr="00127CCB">
        <w:rPr>
          <w:rFonts w:ascii="Arial" w:hAnsi="Arial" w:cs="Arial"/>
        </w:rPr>
        <w:t xml:space="preserve">У Сергея были «Жигули»; он вспоминает совместное с бригадиром прохождение техосмотра в Подольском ГАИ. Во время этой поездки в полуразрушенном доме за забором он нашёл небольшую книгу среди мусора. Её содержание и личное значение описаны во второй части. </w:t>
      </w:r>
      <w:r w:rsidRPr="00127CCB">
        <w:rPr>
          <w:rFonts w:ascii="Arial" w:hAnsi="Arial" w:cs="Arial"/>
          <w:i/>
        </w:rPr>
        <w:t>(Год эпизода не указан.)</w:t>
      </w:r>
    </w:p>
    <w:p w14:paraId="105B46CA" w14:textId="77777777" w:rsidR="00180123" w:rsidRPr="00127CCB" w:rsidRDefault="00000000">
      <w:pPr>
        <w:rPr>
          <w:rFonts w:ascii="Arial" w:hAnsi="Arial" w:cs="Arial"/>
        </w:rPr>
      </w:pPr>
      <w:r w:rsidRPr="00127CCB">
        <w:rPr>
          <w:rFonts w:ascii="Arial" w:hAnsi="Arial" w:cs="Arial"/>
        </w:rPr>
        <w:t xml:space="preserve">Новая версия добавляет, что на обратном пути из Алчевска с больным Димой между Сергеем и Тамарой произошёл спор о дороге. Он остановился, вышел из машины, несколько минут успокаивался и решил больше не ездить за рулём вместе с Тамарой. По его словам, через несколько дней после возвращения он продал автомобиль. </w:t>
      </w:r>
      <w:r w:rsidRPr="00127CCB">
        <w:rPr>
          <w:rFonts w:ascii="Arial" w:hAnsi="Arial" w:cs="Arial"/>
          <w:i/>
        </w:rPr>
        <w:t>(Основной рассказ датирует поездку в Алчевск 1986 годом; новое продолжение сразу переходит к «крутым девяностым». Неясно, были ли это разнесённые во времени события или автор ошибся в дате.)</w:t>
      </w:r>
    </w:p>
    <w:p w14:paraId="18B76729" w14:textId="77777777" w:rsidR="00180123" w:rsidRPr="00127CCB" w:rsidRDefault="00000000">
      <w:pPr>
        <w:rPr>
          <w:rFonts w:ascii="Arial" w:hAnsi="Arial" w:cs="Arial"/>
        </w:rPr>
      </w:pPr>
      <w:r w:rsidRPr="00127CCB">
        <w:rPr>
          <w:rFonts w:ascii="Arial" w:hAnsi="Arial" w:cs="Arial"/>
        </w:rPr>
        <w:t xml:space="preserve">В 1990-е годы — на протяжении этого десятилетия Сергею было от 51 до 61 года — он, по новой версии, решил не хранить обесценивавшиеся деньги и купил на авторынке «Москвич» за семь тысяч рублей. Продавец уверял, что живёт недалеко и там можно оформить продажу, однако поездка привела их в Кишинёв. Перед Уманью только что купленная машина попала в аварию. Он утверждал, что её разбили пьяные молодые люди. Впоследствии восстановил автомобиль и пользовался им при достройке дачи. Продал за двадцать семь тысяч, объясняя разницу инфляцией. </w:t>
      </w:r>
      <w:r w:rsidRPr="00127CCB">
        <w:rPr>
          <w:rFonts w:ascii="Arial" w:hAnsi="Arial" w:cs="Arial"/>
          <w:i/>
        </w:rPr>
        <w:t>(Нет даты аварии, материалов о её обстоятельствах, точного года покупки и продажи и обозначения валюты; цены оставлены в авторской форме. Последовательность владения автомобилями не восстановлена.)</w:t>
      </w:r>
    </w:p>
    <w:p w14:paraId="4EFD5713" w14:textId="353B5A98" w:rsidR="00180123" w:rsidRPr="00127CCB" w:rsidRDefault="00000000">
      <w:pPr>
        <w:rPr>
          <w:rFonts w:ascii="Arial" w:hAnsi="Arial" w:cs="Arial"/>
        </w:rPr>
      </w:pPr>
      <w:r w:rsidRPr="00127CCB">
        <w:rPr>
          <w:rFonts w:ascii="Arial" w:hAnsi="Arial" w:cs="Arial"/>
        </w:rPr>
        <w:t>В другом добавленном эпизоде, также отнесённом к 1990-м годам, Сергей возвращался с дачи осенним дождливым днём. Участок находился в овраге, глиняная дорога на подъёме размокла. Машину он успел заранее вывести на трассу, а мешок картофеля и остальные продукты пришлось переносить вручную. В тёплом салоне Та</w:t>
      </w:r>
      <w:r w:rsidR="005B21CB">
        <w:rPr>
          <w:rFonts w:ascii="Arial" w:hAnsi="Arial" w:cs="Arial"/>
        </w:rPr>
        <w:t>мара</w:t>
      </w:r>
      <w:r w:rsidRPr="00127CCB">
        <w:rPr>
          <w:rFonts w:ascii="Arial" w:hAnsi="Arial" w:cs="Arial"/>
        </w:rPr>
        <w:t xml:space="preserve"> уснула. Сергей вспоминал, что на пустой дороге при скорости около девяноста километров в час сам ненадолго задремал и тут же проснулся. После этого, по его словам, быстро продал «Запорожец» и больше не садился за руль. </w:t>
      </w:r>
      <w:r w:rsidRPr="00127CCB">
        <w:rPr>
          <w:rFonts w:ascii="Arial" w:hAnsi="Arial" w:cs="Arial"/>
          <w:i/>
        </w:rPr>
        <w:t>(Длительность сна, точная дата и порядок продажи машин неизвестны. Нельзя смешивать этот отказ от вождения с более ранним обещанием не ездить вместе с Тамарой.)</w:t>
      </w:r>
    </w:p>
    <w:p w14:paraId="6802632B" w14:textId="77777777" w:rsidR="00180123" w:rsidRPr="00127CCB" w:rsidRDefault="00000000">
      <w:pPr>
        <w:rPr>
          <w:rFonts w:ascii="Arial" w:hAnsi="Arial" w:cs="Arial"/>
        </w:rPr>
      </w:pPr>
      <w:r w:rsidRPr="00127CCB">
        <w:rPr>
          <w:rFonts w:ascii="Arial" w:hAnsi="Arial" w:cs="Arial"/>
        </w:rPr>
        <w:t xml:space="preserve">В 1990-е годы квартиру семьи обокрали. Сергей утверждал, что это сделал квартирант из соседней квартиры. Среди пропавших вещей он назвал ещё не использованное бельё, купленное в поездке 1972 года, и золотые украшения Тамары. </w:t>
      </w:r>
      <w:r w:rsidRPr="00127CCB">
        <w:rPr>
          <w:rFonts w:ascii="Arial" w:hAnsi="Arial" w:cs="Arial"/>
          <w:i/>
        </w:rPr>
        <w:t>(Не приведены материалы расследования или объяснение, как установили виновника; обвинение сохранено только с прямым указанием на автора.)</w:t>
      </w:r>
    </w:p>
    <w:p w14:paraId="3EA35EB5" w14:textId="7D8A3A54" w:rsidR="00180123" w:rsidRPr="00127CCB" w:rsidRDefault="00000000">
      <w:pPr>
        <w:rPr>
          <w:rFonts w:ascii="Arial" w:hAnsi="Arial" w:cs="Arial"/>
        </w:rPr>
      </w:pPr>
      <w:r w:rsidRPr="00127CCB">
        <w:rPr>
          <w:rFonts w:ascii="Arial" w:hAnsi="Arial" w:cs="Arial"/>
        </w:rPr>
        <w:t>Дача</w:t>
      </w:r>
      <w:r w:rsidR="005B21CB">
        <w:rPr>
          <w:rFonts w:ascii="Arial" w:hAnsi="Arial" w:cs="Arial"/>
        </w:rPr>
        <w:t xml:space="preserve"> (находилась недалеко от Василькова)</w:t>
      </w:r>
      <w:r w:rsidRPr="00127CCB">
        <w:rPr>
          <w:rFonts w:ascii="Arial" w:hAnsi="Arial" w:cs="Arial"/>
        </w:rPr>
        <w:t xml:space="preserve"> была важной частью семейной жизни. Собранные яблоки привозили домой и ели до Нового года; Сергей считал, что это помогало экономить. Там сохранялись вещи, сделанные его отцом ещё в Ставрополе. По словам Сергея, на его даче можно было жить и без электричества; соседи оставались в своих домах круглый год.</w:t>
      </w:r>
    </w:p>
    <w:p w14:paraId="1C7529C9" w14:textId="77777777" w:rsidR="00180123" w:rsidRPr="00127CCB" w:rsidRDefault="00000000">
      <w:pPr>
        <w:rPr>
          <w:rFonts w:ascii="Arial" w:hAnsi="Arial" w:cs="Arial"/>
        </w:rPr>
      </w:pPr>
      <w:r w:rsidRPr="00127CCB">
        <w:rPr>
          <w:rFonts w:ascii="Arial" w:hAnsi="Arial" w:cs="Arial"/>
        </w:rPr>
        <w:t xml:space="preserve">Сергей дополнил рассказ о стройке: она продолжалась около десяти лет. Он утверждал, что Дима за это время на даче ни разу не был и вообще её не любил. При этом в том же тексте говорится о поздней осенней поездке Димы на дачу. </w:t>
      </w:r>
      <w:r w:rsidRPr="00127CCB">
        <w:rPr>
          <w:rFonts w:ascii="Arial" w:hAnsi="Arial" w:cs="Arial"/>
          <w:i/>
        </w:rPr>
        <w:t>(Эти сведения совместимы, если поездка состоялась после строительства; даты не названы, поэтому противоречие нельзя ни подтвердить, ни снять окончательно.)</w:t>
      </w:r>
    </w:p>
    <w:p w14:paraId="55D0CA4D" w14:textId="5FB65B91" w:rsidR="00180123" w:rsidRPr="00127CCB" w:rsidRDefault="00000000">
      <w:pPr>
        <w:rPr>
          <w:rFonts w:ascii="Arial" w:hAnsi="Arial" w:cs="Arial"/>
        </w:rPr>
      </w:pPr>
      <w:r w:rsidRPr="00127CCB">
        <w:rPr>
          <w:rFonts w:ascii="Arial" w:hAnsi="Arial" w:cs="Arial"/>
        </w:rPr>
        <w:t>В 1988 году, когда Сергею было 49–50 лет, родился его внук Антон — сын Александра, которого в семье называли Сашей, и Оксаны.</w:t>
      </w:r>
      <w:r w:rsidR="00A85AFB">
        <w:rPr>
          <w:rFonts w:ascii="Arial" w:hAnsi="Arial" w:cs="Arial"/>
        </w:rPr>
        <w:t xml:space="preserve"> </w:t>
      </w:r>
      <w:r w:rsidRPr="00127CCB">
        <w:rPr>
          <w:rFonts w:ascii="Arial" w:hAnsi="Arial" w:cs="Arial"/>
        </w:rPr>
        <w:t xml:space="preserve">Антон часто приезжал на дачу </w:t>
      </w:r>
      <w:r w:rsidR="00A85AFB">
        <w:rPr>
          <w:rFonts w:ascii="Arial" w:hAnsi="Arial" w:cs="Arial"/>
        </w:rPr>
        <w:t xml:space="preserve">(изредка </w:t>
      </w:r>
      <w:r w:rsidRPr="00127CCB">
        <w:rPr>
          <w:rFonts w:ascii="Arial" w:hAnsi="Arial" w:cs="Arial"/>
        </w:rPr>
        <w:t>с матерью Оксаной</w:t>
      </w:r>
      <w:r w:rsidR="00A85AFB">
        <w:rPr>
          <w:rFonts w:ascii="Arial" w:hAnsi="Arial" w:cs="Arial"/>
        </w:rPr>
        <w:t>)</w:t>
      </w:r>
      <w:r w:rsidRPr="00127CCB">
        <w:rPr>
          <w:rFonts w:ascii="Arial" w:hAnsi="Arial" w:cs="Arial"/>
        </w:rPr>
        <w:t xml:space="preserve">. Однажды он сделал ей замечание: на даче нужно работать, а не сидеть с книгой. Сергей много месил бетон; по субботам к вечеру у него болела голова, и в воскресенье он продолжал работу с болью. Когда приезжал Антон, Сергей чаще гулял с ним, меньше бетонировал и замечал, что голова в эти дни не болела. </w:t>
      </w:r>
      <w:r w:rsidRPr="00127CCB">
        <w:rPr>
          <w:rFonts w:ascii="Arial" w:hAnsi="Arial" w:cs="Arial"/>
          <w:i/>
        </w:rPr>
        <w:t>(Улучшение самочувствия описано как личное наблюдение, без установленной медицинской причины.)</w:t>
      </w:r>
    </w:p>
    <w:p w14:paraId="45EDD459" w14:textId="77777777" w:rsidR="00180123" w:rsidRPr="00127CCB" w:rsidRDefault="00000000">
      <w:pPr>
        <w:pStyle w:val="Heading2"/>
        <w:rPr>
          <w:rFonts w:ascii="Arial" w:hAnsi="Arial" w:cs="Arial"/>
        </w:rPr>
      </w:pPr>
      <w:r w:rsidRPr="00127CCB">
        <w:rPr>
          <w:rFonts w:ascii="Arial" w:hAnsi="Arial" w:cs="Arial"/>
        </w:rPr>
        <w:t>После пятидесяти пяти лет стеклотарный завод, болезнь и новая работа</w:t>
      </w:r>
    </w:p>
    <w:p w14:paraId="4FF83525" w14:textId="77777777" w:rsidR="00180123" w:rsidRPr="00127CCB" w:rsidRDefault="00000000">
      <w:pPr>
        <w:rPr>
          <w:rFonts w:ascii="Arial" w:hAnsi="Arial" w:cs="Arial"/>
        </w:rPr>
      </w:pPr>
      <w:r w:rsidRPr="00127CCB">
        <w:rPr>
          <w:rFonts w:ascii="Arial" w:hAnsi="Arial" w:cs="Arial"/>
        </w:rPr>
        <w:t xml:space="preserve">Примерно с пятидесяти пяти лет Сергею стали часто сниться пугающие сны: глубокие колодцы, высокие крыши, опасные края. Он писал, что это продолжалось около пятнадцати лет. Его объяснение этих снов и рассказ о книге «Парадоксы» приведены во второй части. </w:t>
      </w:r>
      <w:r w:rsidRPr="00127CCB">
        <w:rPr>
          <w:rFonts w:ascii="Arial" w:hAnsi="Arial" w:cs="Arial"/>
          <w:i/>
        </w:rPr>
        <w:t>(Если исходить из рождения в 1938 году, речь примерно о периоде с 1993 по 2008 год, однако дальнейшая хронология в рукописи этому не вполне соответствует.)</w:t>
      </w:r>
    </w:p>
    <w:p w14:paraId="001BABFB" w14:textId="77777777" w:rsidR="00180123" w:rsidRPr="00127CCB" w:rsidRDefault="00000000">
      <w:pPr>
        <w:rPr>
          <w:rFonts w:ascii="Arial" w:hAnsi="Arial" w:cs="Arial"/>
        </w:rPr>
      </w:pPr>
      <w:r w:rsidRPr="00127CCB">
        <w:rPr>
          <w:rFonts w:ascii="Arial" w:hAnsi="Arial" w:cs="Arial"/>
        </w:rPr>
        <w:t xml:space="preserve">В зрелые годы Сергей работал на стеклотарном заводе, используя программы Саши. Во время выборов директора он поддерживал одного из кандидатов — мастера цеха стеклянных банок. Сергей распечатал листок с материалами против руководства и передал кандидату. После предупреждения о возможных последствиях обратился к заводскому юристу; разговор его успокоил. </w:t>
      </w:r>
      <w:r w:rsidRPr="00127CCB">
        <w:rPr>
          <w:rFonts w:ascii="Arial" w:hAnsi="Arial" w:cs="Arial"/>
          <w:i/>
        </w:rPr>
        <w:t>(Название завода, должность Сергея, дата выборов и содержание листка не указаны.)</w:t>
      </w:r>
    </w:p>
    <w:p w14:paraId="40A16000" w14:textId="2A671CFC" w:rsidR="00180123" w:rsidRPr="00127CCB" w:rsidRDefault="00000000">
      <w:pPr>
        <w:rPr>
          <w:rFonts w:ascii="Arial" w:hAnsi="Arial" w:cs="Arial"/>
        </w:rPr>
      </w:pPr>
      <w:r w:rsidRPr="00127CCB">
        <w:rPr>
          <w:rFonts w:ascii="Arial" w:hAnsi="Arial" w:cs="Arial"/>
        </w:rPr>
        <w:t>Однажды знакомая женщина, занимавшаяся продажей банок и прежде помогшая ему получить оплату за работу, попросила загрузить фуру. Сергей согласился; ему выделили в помощь грузчика. Вернувшись домой, он узнал от Т</w:t>
      </w:r>
      <w:r w:rsidR="00C6417E">
        <w:rPr>
          <w:rFonts w:ascii="Arial" w:hAnsi="Arial" w:cs="Arial"/>
        </w:rPr>
        <w:t>амары</w:t>
      </w:r>
      <w:r w:rsidRPr="00127CCB">
        <w:rPr>
          <w:rFonts w:ascii="Arial" w:hAnsi="Arial" w:cs="Arial"/>
        </w:rPr>
        <w:t>, что Валентин просил помочь занести в дом строительные материалы, доставленные грузовиком. Сергей сразу поехал помогать.</w:t>
      </w:r>
    </w:p>
    <w:p w14:paraId="09ECB31A" w14:textId="77777777" w:rsidR="00180123" w:rsidRPr="00127CCB" w:rsidRDefault="00000000">
      <w:pPr>
        <w:rPr>
          <w:rFonts w:ascii="Arial" w:hAnsi="Arial" w:cs="Arial"/>
        </w:rPr>
      </w:pPr>
      <w:r w:rsidRPr="00127CCB">
        <w:rPr>
          <w:rFonts w:ascii="Arial" w:hAnsi="Arial" w:cs="Arial"/>
        </w:rPr>
        <w:t xml:space="preserve">Ему было уже за шестьдесят. После этих нагрузок здоровье ухудшилось настолько, что он прекратил работу и лечился в клинике института биологии, где тогда работал Дима. Сын помог устроить его в клинику. </w:t>
      </w:r>
      <w:r w:rsidRPr="00127CCB">
        <w:rPr>
          <w:rFonts w:ascii="Arial" w:hAnsi="Arial" w:cs="Arial"/>
          <w:i/>
        </w:rPr>
        <w:t>(Точный диагноз, название клиники и дата не приведены; неясно, какой именно Валентин упоминается. Предположение об умышленной перегрузке со стороны заводских знакомых вынесено отдельно.)</w:t>
      </w:r>
    </w:p>
    <w:p w14:paraId="589F98CD" w14:textId="77777777" w:rsidR="00180123" w:rsidRPr="00127CCB" w:rsidRDefault="00000000">
      <w:pPr>
        <w:rPr>
          <w:rFonts w:ascii="Arial" w:hAnsi="Arial" w:cs="Arial"/>
        </w:rPr>
      </w:pPr>
      <w:r w:rsidRPr="00127CCB">
        <w:rPr>
          <w:rFonts w:ascii="Arial" w:hAnsi="Arial" w:cs="Arial"/>
        </w:rPr>
        <w:t>С этого времени Сергей принимал лекарства для регулирования давления. Сильные головокружения поначалу мешали ему ездить по городу, но однажды он решился посетить сестру, благополучно съездил и постепенно стал бывать у неё чаще.</w:t>
      </w:r>
    </w:p>
    <w:p w14:paraId="7DB5DEB0" w14:textId="77777777" w:rsidR="00180123" w:rsidRPr="00127CCB" w:rsidRDefault="00000000">
      <w:pPr>
        <w:rPr>
          <w:rFonts w:ascii="Arial" w:hAnsi="Arial" w:cs="Arial"/>
        </w:rPr>
      </w:pPr>
      <w:r w:rsidRPr="00127CCB">
        <w:rPr>
          <w:rFonts w:ascii="Arial" w:hAnsi="Arial" w:cs="Arial"/>
        </w:rPr>
        <w:t xml:space="preserve">Позже Алексей предложил ему обслуживать компьютеры всех ЖЭКов Оболонского района. Этой работой Сергей занимался ещё около двух лет. </w:t>
      </w:r>
      <w:r w:rsidRPr="00127CCB">
        <w:rPr>
          <w:rFonts w:ascii="Arial" w:hAnsi="Arial" w:cs="Arial"/>
          <w:i/>
        </w:rPr>
        <w:t>(Фамилия Алексея и календарные годы работы отсутствуют.)</w:t>
      </w:r>
    </w:p>
    <w:p w14:paraId="452D0D8F" w14:textId="77777777" w:rsidR="00180123" w:rsidRPr="00127CCB" w:rsidRDefault="00000000">
      <w:pPr>
        <w:pStyle w:val="Heading2"/>
        <w:rPr>
          <w:rFonts w:ascii="Arial" w:hAnsi="Arial" w:cs="Arial"/>
        </w:rPr>
      </w:pPr>
      <w:r w:rsidRPr="00127CCB">
        <w:rPr>
          <w:rFonts w:ascii="Arial" w:hAnsi="Arial" w:cs="Arial"/>
        </w:rPr>
        <w:t>Родственники в послевоенные годы и в 1990-е</w:t>
      </w:r>
    </w:p>
    <w:p w14:paraId="6C6DF818" w14:textId="77777777" w:rsidR="00180123" w:rsidRPr="00127CCB" w:rsidRDefault="00000000">
      <w:pPr>
        <w:rPr>
          <w:rFonts w:ascii="Arial" w:hAnsi="Arial" w:cs="Arial"/>
        </w:rPr>
      </w:pPr>
      <w:r w:rsidRPr="00127CCB">
        <w:rPr>
          <w:rFonts w:ascii="Arial" w:hAnsi="Arial" w:cs="Arial"/>
        </w:rPr>
        <w:t xml:space="preserve">Из интервью известно, что Жора после окончания института получил направление в Червоноград на работу, связанную с угольными шахтами. </w:t>
      </w:r>
      <w:r w:rsidRPr="00127CCB">
        <w:rPr>
          <w:rFonts w:ascii="Arial" w:hAnsi="Arial" w:cs="Arial"/>
          <w:i/>
        </w:rPr>
        <w:t>(Институт, год выпуска, точная специальность, предприятие и должность не названы. Позднее мемуары помещают его в Алчевск, в частности летом 1986 года, но переезд между городами не описан.)</w:t>
      </w:r>
    </w:p>
    <w:p w14:paraId="51D3A60E" w14:textId="77777777" w:rsidR="00180123" w:rsidRPr="00127CCB" w:rsidRDefault="00000000">
      <w:pPr>
        <w:rPr>
          <w:rFonts w:ascii="Arial" w:hAnsi="Arial" w:cs="Arial"/>
        </w:rPr>
      </w:pPr>
      <w:r w:rsidRPr="00127CCB">
        <w:rPr>
          <w:rFonts w:ascii="Arial" w:hAnsi="Arial" w:cs="Arial"/>
        </w:rPr>
        <w:t xml:space="preserve">Направление Жоры в Червоноград, вероятно, было связано с освоением Львовско-Волынского угольного бассейна. С начала 1950-х здесь строили новые шахты, а в 1954 году для координации строительства создали комбинат «Укрзападшахтострой». </w:t>
      </w:r>
      <w:r w:rsidRPr="00127CCB">
        <w:rPr>
          <w:rFonts w:ascii="Arial" w:hAnsi="Arial" w:cs="Arial"/>
          <w:i/>
        </w:rPr>
        <w:t>(Этот контекст объясняет потребность в выпускниках-специалистах, но не устанавливает специальность, должность, предприятие или год приезда самого Жоры.)</w:t>
      </w:r>
      <w:r w:rsidRPr="00127CCB">
        <w:rPr>
          <w:rFonts w:ascii="Arial" w:hAnsi="Arial" w:cs="Arial"/>
        </w:rPr>
        <w:t xml:space="preserve"> [22]</w:t>
      </w:r>
    </w:p>
    <w:p w14:paraId="3F96524F" w14:textId="77777777" w:rsidR="00180123" w:rsidRPr="00127CCB" w:rsidRDefault="00000000">
      <w:pPr>
        <w:rPr>
          <w:rFonts w:ascii="Arial" w:hAnsi="Arial" w:cs="Arial"/>
        </w:rPr>
      </w:pPr>
      <w:r w:rsidRPr="00127CCB">
        <w:rPr>
          <w:rFonts w:ascii="Arial" w:hAnsi="Arial" w:cs="Arial"/>
        </w:rPr>
        <w:t xml:space="preserve">Записи интервью подтверждают, что старший Костя был сыном брата отца — Ивана. Валентин, живший на Куренёвке, назван внуком того же Ивана. Это согласуется с мемуарным упоминанием Валентина как сына Кости. </w:t>
      </w:r>
      <w:r w:rsidRPr="00127CCB">
        <w:rPr>
          <w:rFonts w:ascii="Arial" w:hAnsi="Arial" w:cs="Arial"/>
          <w:i/>
        </w:rPr>
        <w:t>(Совпадение имени и родственной позиции позволяет предполагать одного человека, но полные имена и даты жизни по-прежнему отсутствуют.)</w:t>
      </w:r>
    </w:p>
    <w:p w14:paraId="04E077C5" w14:textId="77777777" w:rsidR="00180123" w:rsidRPr="00127CCB" w:rsidRDefault="00000000">
      <w:pPr>
        <w:rPr>
          <w:rFonts w:ascii="Arial" w:hAnsi="Arial" w:cs="Arial"/>
        </w:rPr>
      </w:pPr>
      <w:r w:rsidRPr="00127CCB">
        <w:rPr>
          <w:rFonts w:ascii="Arial" w:hAnsi="Arial" w:cs="Arial"/>
        </w:rPr>
        <w:t>Поздний черновик называет старшего Костю Константином Ивановичем Пигидой и предлагает отождествление с артиллерийским офицером 1914 года рождения. Основания и ограничения этой версии приведены в разделе о его военной биографии.</w:t>
      </w:r>
    </w:p>
    <w:p w14:paraId="325F7697" w14:textId="77777777" w:rsidR="00180123" w:rsidRPr="00127CCB" w:rsidRDefault="00000000">
      <w:pPr>
        <w:rPr>
          <w:rFonts w:ascii="Arial" w:hAnsi="Arial" w:cs="Arial"/>
        </w:rPr>
      </w:pPr>
      <w:r w:rsidRPr="00127CCB">
        <w:rPr>
          <w:rFonts w:ascii="Arial" w:hAnsi="Arial" w:cs="Arial"/>
        </w:rPr>
        <w:t xml:space="preserve">В интервью появляется ещё один Костя — правнук брата отца, лётчик-истребитель, который в 1990-е годы переехал в Москву и стал лётчиком гражданской авиации. </w:t>
      </w:r>
      <w:r w:rsidRPr="00127CCB">
        <w:rPr>
          <w:rFonts w:ascii="Arial" w:hAnsi="Arial" w:cs="Arial"/>
          <w:i/>
        </w:rPr>
        <w:t>(Это другой человек, чем старший Костя-артиллерист. Имя его отца не указано, и автоматически называть его сыном Валентина нельзя. Не следует смешивать его и с Мишей, мужем Марии, которого мемуары также называют лётчиком-истребителем.)</w:t>
      </w:r>
    </w:p>
    <w:p w14:paraId="13555746" w14:textId="77777777" w:rsidR="00180123" w:rsidRPr="00127CCB" w:rsidRDefault="00000000">
      <w:pPr>
        <w:pStyle w:val="Heading2"/>
        <w:rPr>
          <w:rFonts w:ascii="Arial" w:hAnsi="Arial" w:cs="Arial"/>
        </w:rPr>
      </w:pPr>
      <w:r w:rsidRPr="00127CCB">
        <w:rPr>
          <w:rFonts w:ascii="Arial" w:hAnsi="Arial" w:cs="Arial"/>
        </w:rPr>
        <w:t>Родные в поздних воспоминаниях</w:t>
      </w:r>
    </w:p>
    <w:p w14:paraId="4C01D8CB" w14:textId="77777777" w:rsidR="00180123" w:rsidRPr="00127CCB" w:rsidRDefault="00000000">
      <w:pPr>
        <w:rPr>
          <w:rFonts w:ascii="Arial" w:hAnsi="Arial" w:cs="Arial"/>
        </w:rPr>
      </w:pPr>
      <w:r w:rsidRPr="00127CCB">
        <w:rPr>
          <w:rFonts w:ascii="Arial" w:hAnsi="Arial" w:cs="Arial"/>
        </w:rPr>
        <w:t>Двоюродный брат Костя, значительно старший Сергея, оставался важным человеком в его памяти. Сергей называл его дядей, пока сам не стал дядей, после чего перешёл на «ты». Он оценивал разницу в возрасте примерно в тридцать лет. Военная биография Кости, история его болезни и семейного кризиса изложены отдельно, поскольку значительная их часть известна автору с чужих слов.</w:t>
      </w:r>
    </w:p>
    <w:p w14:paraId="7DE6BEB5" w14:textId="77777777" w:rsidR="00180123" w:rsidRPr="00127CCB" w:rsidRDefault="00000000">
      <w:pPr>
        <w:rPr>
          <w:rFonts w:ascii="Arial" w:hAnsi="Arial" w:cs="Arial"/>
        </w:rPr>
      </w:pPr>
      <w:r w:rsidRPr="00127CCB">
        <w:rPr>
          <w:rFonts w:ascii="Arial" w:hAnsi="Arial" w:cs="Arial"/>
        </w:rPr>
        <w:t xml:space="preserve">Младший Иван, брат Кости, имел детей Толика, Аллу и Люду. Толик окончил военное училище и, по словам Сергея, дослужился до генерала. Первая жена Ивана погибла от удара током при пользовании электрическим утюгом. </w:t>
      </w:r>
      <w:r w:rsidRPr="00127CCB">
        <w:rPr>
          <w:rFonts w:ascii="Arial" w:hAnsi="Arial" w:cs="Arial"/>
          <w:i/>
        </w:rPr>
        <w:t>(Не указаны дата и источник сведений о происшествии, а также то, от какого брака родились перечисленные дети. Рассуждение о босых ногах на глиняном полу и напряжении 127 вольт — попытка автора объяснить случившееся.)</w:t>
      </w:r>
    </w:p>
    <w:p w14:paraId="182F133A" w14:textId="77777777" w:rsidR="00180123" w:rsidRPr="00127CCB" w:rsidRDefault="00000000">
      <w:pPr>
        <w:rPr>
          <w:rFonts w:ascii="Arial" w:hAnsi="Arial" w:cs="Arial"/>
        </w:rPr>
      </w:pPr>
      <w:r w:rsidRPr="00127CCB">
        <w:rPr>
          <w:rFonts w:ascii="Arial" w:hAnsi="Arial" w:cs="Arial"/>
        </w:rPr>
        <w:t xml:space="preserve">В новой версии Сергей пишет, что после смерти тётей и дядей общение с их детьми почти прекратилось примерно на сорок пять лет; в первой версии он называл тридцать лет. При этом он отдельно вспоминает близкое общение с двоюродными родственниками во время поездки 1972 года. </w:t>
      </w:r>
      <w:r w:rsidRPr="00127CCB">
        <w:rPr>
          <w:rFonts w:ascii="Arial" w:hAnsi="Arial" w:cs="Arial"/>
          <w:i/>
        </w:rPr>
        <w:t>(Неясно, относятся ли эти сроки к одним и тем же семьям; дата нового фрагмента неизвестна.)</w:t>
      </w:r>
      <w:r w:rsidRPr="00127CCB">
        <w:rPr>
          <w:rFonts w:ascii="Arial" w:hAnsi="Arial" w:cs="Arial"/>
        </w:rPr>
        <w:t xml:space="preserve"> С другими родственниками встречи позднее затруднили пандемия и война. Общение с Царицыными продолжалось.</w:t>
      </w:r>
    </w:p>
    <w:p w14:paraId="61015A15" w14:textId="77777777" w:rsidR="00180123" w:rsidRPr="00127CCB" w:rsidRDefault="00000000">
      <w:pPr>
        <w:rPr>
          <w:rFonts w:ascii="Arial" w:hAnsi="Arial" w:cs="Arial"/>
        </w:rPr>
      </w:pPr>
      <w:r w:rsidRPr="00127CCB">
        <w:rPr>
          <w:rFonts w:ascii="Arial" w:hAnsi="Arial" w:cs="Arial"/>
        </w:rPr>
        <w:t xml:space="preserve">Сергей вспоминает Людину дачу неподалёку от дома и поездки туда на велосипеде, метро и электричке. Света продолжала строить двухэтажный дачный дом и часто ездила туда на велосипеде; в двух комнатах уже можно было зимовать при наличии электричества. Сергей отмечает, что Света не замужем; в новой версии ей около пятидесяти лет. </w:t>
      </w:r>
      <w:r w:rsidRPr="00127CCB">
        <w:rPr>
          <w:rFonts w:ascii="Arial" w:hAnsi="Arial" w:cs="Arial"/>
          <w:i/>
        </w:rPr>
        <w:t>(В исходнике смешаны продолжительность и способы поездки — «20 минут», «40 минут», метро и электричка; степень родства Светы не объясняется, а принадлежность упомянутых дач не везде однозначна.)</w:t>
      </w:r>
    </w:p>
    <w:p w14:paraId="0BE9B272" w14:textId="1E7A5AAD" w:rsidR="00180123" w:rsidRPr="00127CCB" w:rsidRDefault="00000000">
      <w:pPr>
        <w:rPr>
          <w:rFonts w:ascii="Arial" w:hAnsi="Arial" w:cs="Arial"/>
        </w:rPr>
      </w:pPr>
      <w:r w:rsidRPr="00127CCB">
        <w:rPr>
          <w:rFonts w:ascii="Arial" w:hAnsi="Arial" w:cs="Arial"/>
        </w:rPr>
        <w:t>После начала войны Сергей потерял телефонную связь с сыном Кости</w:t>
      </w:r>
      <w:r w:rsidR="00C6417E">
        <w:rPr>
          <w:rFonts w:ascii="Arial" w:hAnsi="Arial" w:cs="Arial"/>
        </w:rPr>
        <w:t xml:space="preserve"> Валентином</w:t>
      </w:r>
      <w:r w:rsidRPr="00127CCB">
        <w:rPr>
          <w:rFonts w:ascii="Arial" w:hAnsi="Arial" w:cs="Arial"/>
        </w:rPr>
        <w:t>, жившим на Куренёвке. Сам он к тому времени уже не пользовался транспортом, а Дима был сильно занят.</w:t>
      </w:r>
    </w:p>
    <w:p w14:paraId="1F6F7896" w14:textId="77777777" w:rsidR="00180123" w:rsidRPr="00127CCB" w:rsidRDefault="00000000">
      <w:pPr>
        <w:rPr>
          <w:rFonts w:ascii="Arial" w:hAnsi="Arial" w:cs="Arial"/>
        </w:rPr>
      </w:pPr>
      <w:r w:rsidRPr="00127CCB">
        <w:rPr>
          <w:rFonts w:ascii="Arial" w:hAnsi="Arial" w:cs="Arial"/>
        </w:rPr>
        <w:t>Сестра Сергея Алла Лаврентьевна Гриб занимала высокие государственные должности в Белорусской ССР. В 1958 году она окончила Киевский технологический институт лёгкой промышленности, в 1965 году — Минскую высшую партийную школу. Работала на Минской обувной фабрике имени Тельмана и в объединении «Луч», затем на партийной работе в Центральном районе Минска. С 1978 года, в возрасте около 42 лет, была министром бытового обслуживания населения БССР; избиралась депутатом Верховного Совета БССР 9–11-го созывов. Эти сведения приведены в опубликованной биографической справке со ссылкой на «Белорусскую ССР. Краткую энциклопедию», том 5, страницу 170. Семья подтвердила, что речь идёт о сестре Сергея.</w:t>
      </w:r>
    </w:p>
    <w:p w14:paraId="1271DCAD" w14:textId="1BE2B1A5" w:rsidR="00180123" w:rsidRPr="00127CCB" w:rsidRDefault="00000000">
      <w:pPr>
        <w:rPr>
          <w:rFonts w:ascii="Arial" w:hAnsi="Arial" w:cs="Arial"/>
        </w:rPr>
      </w:pPr>
      <w:r w:rsidRPr="00127CCB">
        <w:rPr>
          <w:rFonts w:ascii="Arial" w:hAnsi="Arial" w:cs="Arial"/>
        </w:rPr>
        <w:t>В мемуарах есть подпись к статье об Алле «Министр на работе и дома».</w:t>
      </w:r>
    </w:p>
    <w:p w14:paraId="352B8595" w14:textId="77777777" w:rsidR="00180123" w:rsidRPr="00127CCB" w:rsidRDefault="00000000">
      <w:pPr>
        <w:rPr>
          <w:rFonts w:ascii="Arial" w:hAnsi="Arial" w:cs="Arial"/>
        </w:rPr>
      </w:pPr>
      <w:r w:rsidRPr="00127CCB">
        <w:rPr>
          <w:rFonts w:ascii="Arial" w:hAnsi="Arial" w:cs="Arial"/>
        </w:rPr>
        <w:t>Сергей вспоминал друга Гринберга, умершего примерно за шесть лет до написания соответствующего фрагмента. У Аллы оставалась близкая подруга Геля. Рассуждая о семье и дружбе, он различал родство по крови и духовную близость, а влияние старшего брата Жоры на себя и сестру считал особенно сильным.</w:t>
      </w:r>
    </w:p>
    <w:p w14:paraId="47CAC6E2" w14:textId="77777777" w:rsidR="00180123" w:rsidRPr="00127CCB" w:rsidRDefault="00000000">
      <w:pPr>
        <w:pStyle w:val="Heading2"/>
        <w:rPr>
          <w:rFonts w:ascii="Arial" w:hAnsi="Arial" w:cs="Arial"/>
        </w:rPr>
      </w:pPr>
      <w:r w:rsidRPr="00127CCB">
        <w:rPr>
          <w:rFonts w:ascii="Arial" w:hAnsi="Arial" w:cs="Arial"/>
        </w:rPr>
        <w:t>10 сентября 2026 года смерть Сергея Лаврентиевича</w:t>
      </w:r>
    </w:p>
    <w:p w14:paraId="493C9EF9" w14:textId="53BAA7B5" w:rsidR="00180123" w:rsidRPr="00127CCB" w:rsidRDefault="00000000">
      <w:pPr>
        <w:rPr>
          <w:rFonts w:ascii="Arial" w:hAnsi="Arial" w:cs="Arial"/>
        </w:rPr>
      </w:pPr>
      <w:r w:rsidRPr="00127CCB">
        <w:rPr>
          <w:rFonts w:ascii="Arial" w:hAnsi="Arial" w:cs="Arial"/>
        </w:rPr>
        <w:t>Сергей Лаврентиевич Пигида умер 10 сентября 2026 года в возрасте 88 лет.</w:t>
      </w:r>
      <w:r w:rsidR="0062658C">
        <w:rPr>
          <w:rFonts w:ascii="Arial" w:hAnsi="Arial" w:cs="Arial"/>
        </w:rPr>
        <w:t xml:space="preserve"> Кремирован на Байковом кладбище.</w:t>
      </w:r>
    </w:p>
    <w:p w14:paraId="35AB8C40" w14:textId="77777777" w:rsidR="00180123" w:rsidRPr="00127CCB" w:rsidRDefault="00000000">
      <w:pPr>
        <w:pStyle w:val="Heading1"/>
        <w:spacing w:before="440"/>
        <w:rPr>
          <w:rFonts w:ascii="Arial" w:hAnsi="Arial" w:cs="Arial"/>
        </w:rPr>
      </w:pPr>
      <w:r w:rsidRPr="00127CCB">
        <w:rPr>
          <w:rFonts w:ascii="Arial" w:hAnsi="Arial" w:cs="Arial"/>
        </w:rPr>
        <w:t>Личные воспоминания, семейные предания и авторские объяснения</w:t>
      </w:r>
    </w:p>
    <w:p w14:paraId="11304C45" w14:textId="77777777" w:rsidR="00180123" w:rsidRPr="00127CCB" w:rsidRDefault="00000000">
      <w:pPr>
        <w:rPr>
          <w:rFonts w:ascii="Arial" w:hAnsi="Arial" w:cs="Arial"/>
        </w:rPr>
      </w:pPr>
      <w:r w:rsidRPr="00127CCB">
        <w:rPr>
          <w:rFonts w:ascii="Arial" w:hAnsi="Arial" w:cs="Arial"/>
        </w:rPr>
        <w:t>Эпизоды расположены по времени событий; недатируемые рассуждения собраны в конце. Они сохранены как часть памяти и мировосприятия Сергея Лаврентиевича. Замечания в скобках объясняют, почему рассказ требует оговорки.</w:t>
      </w:r>
    </w:p>
    <w:p w14:paraId="52D5FE56" w14:textId="77777777" w:rsidR="00180123" w:rsidRPr="00127CCB" w:rsidRDefault="00000000">
      <w:pPr>
        <w:pStyle w:val="Heading2"/>
        <w:rPr>
          <w:rFonts w:ascii="Arial" w:hAnsi="Arial" w:cs="Arial"/>
        </w:rPr>
      </w:pPr>
      <w:r w:rsidRPr="00127CCB">
        <w:rPr>
          <w:rFonts w:ascii="Arial" w:hAnsi="Arial" w:cs="Arial"/>
        </w:rPr>
        <w:t>Семейное предание о Кате и двух дочерях период раскулачивания</w:t>
      </w:r>
    </w:p>
    <w:p w14:paraId="768AF7EA" w14:textId="77777777" w:rsidR="00180123" w:rsidRPr="00127CCB" w:rsidRDefault="00000000">
      <w:pPr>
        <w:rPr>
          <w:rFonts w:ascii="Arial" w:hAnsi="Arial" w:cs="Arial"/>
        </w:rPr>
      </w:pPr>
      <w:r w:rsidRPr="00127CCB">
        <w:rPr>
          <w:rFonts w:ascii="Arial" w:hAnsi="Arial" w:cs="Arial"/>
        </w:rPr>
        <w:t>Согласно рассказу Сергея, Катя, старшая дочь Ивана Александровича из Стаек, вышла замуж за хозяина единственного большого кирпичного дома на их улице. В период раскулачивания она пыталась вернуться к отцу с двумя грудными дочерьми. Отец не впустил её, опасаясь, что иначе погибнет вся его семья. Катя оставила девочек на скамье возле дома и скрылась от преследования как жена «кулака». Сергей писал, что потом она всю жизнь искала детей.</w:t>
      </w:r>
    </w:p>
    <w:p w14:paraId="4C55C192" w14:textId="77777777" w:rsidR="00180123" w:rsidRPr="00127CCB" w:rsidRDefault="00000000">
      <w:pPr>
        <w:rPr>
          <w:rFonts w:ascii="Arial" w:hAnsi="Arial" w:cs="Arial"/>
        </w:rPr>
      </w:pPr>
      <w:r w:rsidRPr="00127CCB">
        <w:rPr>
          <w:rFonts w:ascii="Arial" w:hAnsi="Arial" w:cs="Arial"/>
          <w:i/>
        </w:rPr>
        <w:t>(Автор не мог быть очевидцем ранних событий и не называет рассказчика. Неизвестны год, имена дочерей, возраст каждой, судьба мужа, кто забрал детей и как их искали. Утверждение о неизбежной гибели всей семьи передаёт семейное объяснение поступка отца; правовое основание в рукописи не приведено. Позднее Катя упоминается как сотрудница детского учреждения возле Куренёвки, но связь двух периодов её жизни не раскрыта.)</w:t>
      </w:r>
    </w:p>
    <w:p w14:paraId="30644CDB" w14:textId="77777777" w:rsidR="00180123" w:rsidRPr="00127CCB" w:rsidRDefault="00000000">
      <w:pPr>
        <w:pStyle w:val="Heading2"/>
        <w:rPr>
          <w:rFonts w:ascii="Arial" w:hAnsi="Arial" w:cs="Arial"/>
        </w:rPr>
      </w:pPr>
      <w:r w:rsidRPr="00127CCB">
        <w:rPr>
          <w:rFonts w:ascii="Arial" w:hAnsi="Arial" w:cs="Arial"/>
        </w:rPr>
        <w:t>Малярия матери и состояние Сергея при рождении 1938 год</w:t>
      </w:r>
    </w:p>
    <w:p w14:paraId="12E541DB" w14:textId="77777777" w:rsidR="00180123" w:rsidRPr="00127CCB" w:rsidRDefault="00000000">
      <w:pPr>
        <w:rPr>
          <w:rFonts w:ascii="Arial" w:hAnsi="Arial" w:cs="Arial"/>
        </w:rPr>
      </w:pPr>
      <w:r w:rsidRPr="00127CCB">
        <w:rPr>
          <w:rFonts w:ascii="Arial" w:hAnsi="Arial" w:cs="Arial"/>
        </w:rPr>
        <w:t>По семейному рассказу, перед рождением Сергея Клавдия заболела малярией после укусов комаров, а после родов болеть перестала. Сам Сергей, по его словам, родился с высыпаниями по всему телу, которые называл герпесом; кожу обрабатывали зелёнкой.</w:t>
      </w:r>
    </w:p>
    <w:p w14:paraId="001C2F4D" w14:textId="77777777" w:rsidR="00180123" w:rsidRPr="00127CCB" w:rsidRDefault="00000000">
      <w:pPr>
        <w:rPr>
          <w:rFonts w:ascii="Arial" w:hAnsi="Arial" w:cs="Arial"/>
        </w:rPr>
      </w:pPr>
      <w:r w:rsidRPr="00127CCB">
        <w:rPr>
          <w:rFonts w:ascii="Arial" w:hAnsi="Arial" w:cs="Arial"/>
        </w:rPr>
        <w:t>Много лет спустя он связывал это с оценкой состояния сердца на призывной комиссии: у него была одна «четвёрка», а не сплошные «пятёрки». Он полагал, что именно это помешало направить его на атомную подводную лодку и тем самым сохранило ему жизнь.</w:t>
      </w:r>
    </w:p>
    <w:p w14:paraId="544F4E0D" w14:textId="77777777" w:rsidR="00180123" w:rsidRPr="00127CCB" w:rsidRDefault="00000000">
      <w:pPr>
        <w:rPr>
          <w:rFonts w:ascii="Arial" w:hAnsi="Arial" w:cs="Arial"/>
        </w:rPr>
      </w:pPr>
      <w:r w:rsidRPr="00127CCB">
        <w:rPr>
          <w:rFonts w:ascii="Arial" w:hAnsi="Arial" w:cs="Arial"/>
          <w:i/>
        </w:rPr>
        <w:t>(О рождении автор знает с чужих слов. Нет диагнозов матери и ребёнка, данных обследования сердца, смысла применённой шкалы и документов о распределении на службу. Связь между этими обстоятельствами — авторское предположение.)</w:t>
      </w:r>
    </w:p>
    <w:p w14:paraId="01722198" w14:textId="77777777" w:rsidR="00180123" w:rsidRPr="00127CCB" w:rsidRDefault="00000000">
      <w:pPr>
        <w:pStyle w:val="Heading2"/>
        <w:rPr>
          <w:rFonts w:ascii="Arial" w:hAnsi="Arial" w:cs="Arial"/>
        </w:rPr>
      </w:pPr>
      <w:r w:rsidRPr="00127CCB">
        <w:rPr>
          <w:rFonts w:ascii="Arial" w:hAnsi="Arial" w:cs="Arial"/>
        </w:rPr>
        <w:t>Рассказы о Сочи до 1941 года</w:t>
      </w:r>
    </w:p>
    <w:p w14:paraId="127F700E" w14:textId="77777777" w:rsidR="00180123" w:rsidRPr="00127CCB" w:rsidRDefault="00000000">
      <w:pPr>
        <w:rPr>
          <w:rFonts w:ascii="Arial" w:hAnsi="Arial" w:cs="Arial"/>
        </w:rPr>
      </w:pPr>
      <w:r w:rsidRPr="00127CCB">
        <w:rPr>
          <w:rFonts w:ascii="Arial" w:hAnsi="Arial" w:cs="Arial"/>
        </w:rPr>
        <w:t>Сергей передаёт историю о том, как Жора купался в море во время трёхбалльного шторма и его спасла спортсменка. В другой истории в комнату, где находилась мать, через открытую форточку влетел яркий шар. Клавдия стояла неподвижно, а шар затем покинул дом; автор называл его шаровой молнией и предполагал, что его вынесло сквозняком.</w:t>
      </w:r>
    </w:p>
    <w:p w14:paraId="3DFA8687" w14:textId="77777777" w:rsidR="00180123" w:rsidRPr="00127CCB" w:rsidRDefault="00000000">
      <w:pPr>
        <w:rPr>
          <w:rFonts w:ascii="Arial" w:hAnsi="Arial" w:cs="Arial"/>
        </w:rPr>
      </w:pPr>
      <w:r w:rsidRPr="00127CCB">
        <w:rPr>
          <w:rFonts w:ascii="Arial" w:hAnsi="Arial" w:cs="Arial"/>
          <w:i/>
        </w:rPr>
        <w:t>(Сам Сергей подчёркивает, что сочинскую жизнь почти не помнил. Не названы очевидцы, рассказавшие ему эти истории, даты и имя спасительницы. Природа светящегося явления и путь его движения независимо не установлены.)</w:t>
      </w:r>
    </w:p>
    <w:p w14:paraId="4F07CC49" w14:textId="77777777" w:rsidR="00180123" w:rsidRPr="00127CCB" w:rsidRDefault="00000000">
      <w:pPr>
        <w:pStyle w:val="Heading2"/>
        <w:rPr>
          <w:rFonts w:ascii="Arial" w:hAnsi="Arial" w:cs="Arial"/>
        </w:rPr>
      </w:pPr>
      <w:r w:rsidRPr="00127CCB">
        <w:rPr>
          <w:rFonts w:ascii="Arial" w:hAnsi="Arial" w:cs="Arial"/>
        </w:rPr>
        <w:t>Конфликт отца с начальником 1941 год</w:t>
      </w:r>
    </w:p>
    <w:p w14:paraId="7934E994" w14:textId="77777777" w:rsidR="00180123" w:rsidRPr="00127CCB" w:rsidRDefault="00000000">
      <w:pPr>
        <w:rPr>
          <w:rFonts w:ascii="Arial" w:hAnsi="Arial" w:cs="Arial"/>
        </w:rPr>
      </w:pPr>
      <w:r w:rsidRPr="00127CCB">
        <w:rPr>
          <w:rFonts w:ascii="Arial" w:hAnsi="Arial" w:cs="Arial"/>
        </w:rPr>
        <w:t>Сергей считал, что Молчанов, директор сочинского санатория, после газетной критики со стороны Лаврентия добился переезда семьи с маленькими детьми в деревню. Во время позднейшей встречи с Молчановым Сергей не спросил об этом, хотя потом жалел.</w:t>
      </w:r>
    </w:p>
    <w:p w14:paraId="7DF1C387" w14:textId="77777777" w:rsidR="00180123" w:rsidRPr="00127CCB" w:rsidRDefault="00000000">
      <w:pPr>
        <w:rPr>
          <w:rFonts w:ascii="Arial" w:hAnsi="Arial" w:cs="Arial"/>
        </w:rPr>
      </w:pPr>
      <w:r w:rsidRPr="00127CCB">
        <w:rPr>
          <w:rFonts w:ascii="Arial" w:hAnsi="Arial" w:cs="Arial"/>
          <w:i/>
        </w:rPr>
        <w:t>(Факт знакомства с Молчановым и переезд описаны автором, но причинная связь, полномочия начальника и характер решения не подтверждены. Для уточнения нужны газетная публикация, кадровые документы или свидетельства участников.)</w:t>
      </w:r>
    </w:p>
    <w:p w14:paraId="3EE7207B" w14:textId="77777777" w:rsidR="00180123" w:rsidRPr="00127CCB" w:rsidRDefault="00000000">
      <w:pPr>
        <w:pStyle w:val="Heading2"/>
        <w:rPr>
          <w:rFonts w:ascii="Arial" w:hAnsi="Arial" w:cs="Arial"/>
        </w:rPr>
      </w:pPr>
      <w:r w:rsidRPr="00127CCB">
        <w:rPr>
          <w:rFonts w:ascii="Arial" w:hAnsi="Arial" w:cs="Arial"/>
        </w:rPr>
        <w:t>Взрыв боеприпаса и неописанная трагедия Армавир, 1944 год</w:t>
      </w:r>
    </w:p>
    <w:p w14:paraId="43D5F410" w14:textId="77777777" w:rsidR="00180123" w:rsidRPr="00127CCB" w:rsidRDefault="00000000">
      <w:pPr>
        <w:rPr>
          <w:rFonts w:ascii="Arial" w:hAnsi="Arial" w:cs="Arial"/>
        </w:rPr>
      </w:pPr>
      <w:r w:rsidRPr="00127CCB">
        <w:rPr>
          <w:rFonts w:ascii="Arial" w:hAnsi="Arial" w:cs="Arial"/>
        </w:rPr>
        <w:t>В истории о добытом Жорой капсюле Сергей перечисляет початок кукурузы, куриные перья, забор одинокой соседки и отверстие диаметром около тридцати сантиметров. Затем рассказывает о жестоком наказании Жоры отцом и о том, что брат не прекратил опасных занятий.</w:t>
      </w:r>
    </w:p>
    <w:p w14:paraId="0200DA70" w14:textId="77777777" w:rsidR="00180123" w:rsidRPr="00127CCB" w:rsidRDefault="00000000">
      <w:pPr>
        <w:rPr>
          <w:rFonts w:ascii="Arial" w:hAnsi="Arial" w:cs="Arial"/>
        </w:rPr>
      </w:pPr>
      <w:r w:rsidRPr="00127CCB">
        <w:rPr>
          <w:rFonts w:ascii="Arial" w:hAnsi="Arial" w:cs="Arial"/>
          <w:i/>
        </w:rPr>
        <w:t>(Это остаток более подробного устного рассказа. Нельзя восстановить, что именно взорвалось, как использовались перечисленные предметы и пострадали ли люди. Сам автор просит адресата дописать известные ему обстоятельства.)</w:t>
      </w:r>
    </w:p>
    <w:p w14:paraId="75C8BF3E" w14:textId="0F7E871A" w:rsidR="00180123" w:rsidRPr="00127CCB" w:rsidRDefault="00000000">
      <w:pPr>
        <w:rPr>
          <w:rFonts w:ascii="Arial" w:hAnsi="Arial" w:cs="Arial"/>
        </w:rPr>
      </w:pPr>
      <w:r w:rsidRPr="00127CCB">
        <w:rPr>
          <w:rFonts w:ascii="Arial" w:hAnsi="Arial" w:cs="Arial"/>
        </w:rPr>
        <w:t xml:space="preserve">Другой «страшный несчастный случай» в Армавире теперь получает пояснение из интервью: Жора, шестиклассник, убил товарища из оружия отца, после чего семья уехала в Ставрополь. Мемуары помещают трагедию в 1944 год и упоминают, что отец оставлял дома ППШ. Сергей рассказывал, как видел сам выстрел. </w:t>
      </w:r>
      <w:r w:rsidRPr="00127CCB">
        <w:rPr>
          <w:rFonts w:ascii="Arial" w:hAnsi="Arial" w:cs="Arial"/>
          <w:i/>
        </w:rPr>
        <w:t>(Это сопоставление двух рассказов об одном вероятном событии, а не независимое подтверждение. Имя погибшего, обстоятельства обращения с оружием, точная дата, использовался ли именно ППШ, и наличие расследования неизвестны. Рассказ о взрыве капсюля — отдельный эпизод, его нельзя объединять с этой гибелью.)</w:t>
      </w:r>
    </w:p>
    <w:p w14:paraId="315DB572" w14:textId="77777777" w:rsidR="00180123" w:rsidRPr="00127CCB" w:rsidRDefault="00000000">
      <w:pPr>
        <w:pStyle w:val="Heading2"/>
        <w:rPr>
          <w:rFonts w:ascii="Arial" w:hAnsi="Arial" w:cs="Arial"/>
        </w:rPr>
      </w:pPr>
      <w:r w:rsidRPr="00127CCB">
        <w:rPr>
          <w:rFonts w:ascii="Arial" w:hAnsi="Arial" w:cs="Arial"/>
        </w:rPr>
        <w:t>Незримая помощь на разрушенной стене около 1945 года</w:t>
      </w:r>
    </w:p>
    <w:p w14:paraId="7306B3FF" w14:textId="77777777" w:rsidR="00180123" w:rsidRPr="00127CCB" w:rsidRDefault="00000000">
      <w:pPr>
        <w:rPr>
          <w:rFonts w:ascii="Arial" w:hAnsi="Arial" w:cs="Arial"/>
        </w:rPr>
      </w:pPr>
      <w:r w:rsidRPr="00127CCB">
        <w:rPr>
          <w:rFonts w:ascii="Arial" w:hAnsi="Arial" w:cs="Arial"/>
        </w:rPr>
        <w:t>Когда Сергею было примерно семь лет, он, чего-то испугавшись, побежал по широкой стене четырёхэтажного дома, разрушенного бомбой. Высоту оценивал в восемнадцать метров. На узком участке, который называл разрушенным карнизом, едва не упал. Ему показалось, будто нечто невидимое коснулось груди и помогло удержаться; он благополучно добрался до лестницы.</w:t>
      </w:r>
    </w:p>
    <w:p w14:paraId="633438D1" w14:textId="77777777" w:rsidR="00180123" w:rsidRPr="00127CCB" w:rsidRDefault="00000000">
      <w:pPr>
        <w:rPr>
          <w:rFonts w:ascii="Arial" w:hAnsi="Arial" w:cs="Arial"/>
        </w:rPr>
      </w:pPr>
      <w:r w:rsidRPr="00127CCB">
        <w:rPr>
          <w:rFonts w:ascii="Arial" w:hAnsi="Arial" w:cs="Arial"/>
          <w:i/>
        </w:rPr>
        <w:t>(Опасный эпизод передаётся как собственное детское воспоминание. Высота, состояние конструкции и причина испуга не уточнены. Ощущение прикосновения и объяснение через ангела-хранителя относятся к личному переживанию, а не к установленной внешней причине спасения.)</w:t>
      </w:r>
    </w:p>
    <w:p w14:paraId="65749B71" w14:textId="77777777" w:rsidR="00180123" w:rsidRPr="00127CCB" w:rsidRDefault="00000000">
      <w:pPr>
        <w:pStyle w:val="Heading2"/>
        <w:rPr>
          <w:rFonts w:ascii="Arial" w:hAnsi="Arial" w:cs="Arial"/>
        </w:rPr>
      </w:pPr>
      <w:r w:rsidRPr="00127CCB">
        <w:rPr>
          <w:rFonts w:ascii="Arial" w:hAnsi="Arial" w:cs="Arial"/>
        </w:rPr>
        <w:t>Военная служба Миши годы войны и послевоенный Китай</w:t>
      </w:r>
    </w:p>
    <w:p w14:paraId="457C1F02" w14:textId="77777777" w:rsidR="00180123" w:rsidRPr="00127CCB" w:rsidRDefault="00000000">
      <w:pPr>
        <w:rPr>
          <w:rFonts w:ascii="Arial" w:hAnsi="Arial" w:cs="Arial"/>
        </w:rPr>
      </w:pPr>
      <w:r w:rsidRPr="00127CCB">
        <w:rPr>
          <w:rFonts w:ascii="Arial" w:hAnsi="Arial" w:cs="Arial"/>
        </w:rPr>
        <w:t>О муже Марии Сергей рассказывал, что тот был лётчиком-истребителем, прошёл всю Вторую мировую войну, а после победы участвовал в специальной операции в Китае. По семейному преданию, после её успешного завершения всех участников приняли у Сталина.</w:t>
      </w:r>
    </w:p>
    <w:p w14:paraId="45BE6B37" w14:textId="77777777" w:rsidR="00180123" w:rsidRPr="00127CCB" w:rsidRDefault="00000000">
      <w:pPr>
        <w:rPr>
          <w:rFonts w:ascii="Arial" w:hAnsi="Arial" w:cs="Arial"/>
        </w:rPr>
      </w:pPr>
      <w:r w:rsidRPr="00127CCB">
        <w:rPr>
          <w:rFonts w:ascii="Arial" w:hAnsi="Arial" w:cs="Arial"/>
          <w:i/>
        </w:rPr>
        <w:t>(Не названы фамилия Миши, воинская часть, годы и характер операции, дата приёма. Без этих сведений невозможно отнести рассказ к определённому событию или подтвердить личное участие. Не следует автоматически связывать его с какой-либо известной кампанией.)</w:t>
      </w:r>
    </w:p>
    <w:p w14:paraId="3523EE81" w14:textId="77777777" w:rsidR="00180123" w:rsidRPr="00127CCB" w:rsidRDefault="00000000">
      <w:pPr>
        <w:rPr>
          <w:rFonts w:ascii="Arial" w:hAnsi="Arial" w:cs="Arial"/>
        </w:rPr>
      </w:pPr>
      <w:r w:rsidRPr="00127CCB">
        <w:rPr>
          <w:rFonts w:ascii="Arial" w:hAnsi="Arial" w:cs="Arial"/>
        </w:rPr>
        <w:t xml:space="preserve">В позднем исследовании предложена возможная связь с кампанией против Японии в августе 1945 года. </w:t>
      </w:r>
      <w:r w:rsidRPr="00127CCB">
        <w:rPr>
          <w:rFonts w:ascii="Arial" w:hAnsi="Arial" w:cs="Arial"/>
          <w:i/>
        </w:rPr>
        <w:t>(Это историческая гипотеза составителя, а не новое свидетельство об участии Михаила. До установления его фамилии, части и дат рассказ остаётся недатированным.)</w:t>
      </w:r>
    </w:p>
    <w:p w14:paraId="3E819651" w14:textId="77777777" w:rsidR="00180123" w:rsidRPr="00127CCB" w:rsidRDefault="00000000">
      <w:pPr>
        <w:pStyle w:val="Heading2"/>
        <w:rPr>
          <w:rFonts w:ascii="Arial" w:hAnsi="Arial" w:cs="Arial"/>
        </w:rPr>
      </w:pPr>
      <w:r w:rsidRPr="00127CCB">
        <w:rPr>
          <w:rFonts w:ascii="Arial" w:hAnsi="Arial" w:cs="Arial"/>
        </w:rPr>
        <w:t>Военная биография и болезни Кости от Финской войны до старости</w:t>
      </w:r>
    </w:p>
    <w:p w14:paraId="0C7077E6" w14:textId="3CEF3BCE" w:rsidR="00180123" w:rsidRPr="00127CCB" w:rsidRDefault="00000000">
      <w:pPr>
        <w:rPr>
          <w:rFonts w:ascii="Arial" w:hAnsi="Arial" w:cs="Arial"/>
        </w:rPr>
      </w:pPr>
      <w:r w:rsidRPr="00127CCB">
        <w:rPr>
          <w:rFonts w:ascii="Arial" w:hAnsi="Arial" w:cs="Arial"/>
        </w:rPr>
        <w:t xml:space="preserve">В </w:t>
      </w:r>
      <w:r w:rsidR="007B0AAF">
        <w:rPr>
          <w:rFonts w:ascii="Arial" w:hAnsi="Arial" w:cs="Arial"/>
        </w:rPr>
        <w:t>другом файле</w:t>
      </w:r>
      <w:r w:rsidRPr="00127CCB">
        <w:rPr>
          <w:rFonts w:ascii="Arial" w:hAnsi="Arial" w:cs="Arial"/>
        </w:rPr>
        <w:t xml:space="preserve"> старший Костя назван Константином Ивановичем Пигидой. Составитель сообщает о документах Ржищевского райвоенкомата на офицера с таким именем, родившегося в 1914 году, и о военном описании Всеволода Кочетова. По этому пересказу Кочетов посещал под Ленинградом батарею тяжёлой артиллерии старшего лейтенанта Константина Ивановича Пигиды, участвовавшую в контрбатарейной борьбе; позднее офицер упомянут капитаном. В </w:t>
      </w:r>
      <w:r w:rsidR="002265A0">
        <w:rPr>
          <w:rFonts w:ascii="Arial" w:hAnsi="Arial" w:cs="Arial"/>
        </w:rPr>
        <w:t xml:space="preserve">другом файле </w:t>
      </w:r>
      <w:r w:rsidRPr="00127CCB">
        <w:rPr>
          <w:rFonts w:ascii="Arial" w:hAnsi="Arial" w:cs="Arial"/>
        </w:rPr>
        <w:t xml:space="preserve">дополнительно указан 14-й артиллерийский полк. </w:t>
      </w:r>
      <w:r w:rsidRPr="00127CCB">
        <w:rPr>
          <w:rFonts w:ascii="Arial" w:hAnsi="Arial" w:cs="Arial"/>
          <w:i/>
        </w:rPr>
        <w:t>(Это новая зацепка из проведённого исследования; номер относится к описанному офицеру, а его тождество семейному Косте по-прежнему требует родственной связки.)</w:t>
      </w:r>
      <w:r w:rsidRPr="00127CCB">
        <w:rPr>
          <w:rFonts w:ascii="Arial" w:hAnsi="Arial" w:cs="Arial"/>
        </w:rPr>
        <w:t xml:space="preserve"> Черновик также передаёт семейную историю о писателе, который описал службу Кости и подарил ему книгу.</w:t>
      </w:r>
    </w:p>
    <w:p w14:paraId="51B45732" w14:textId="77777777" w:rsidR="00180123" w:rsidRPr="00127CCB" w:rsidRDefault="00000000">
      <w:pPr>
        <w:rPr>
          <w:rFonts w:ascii="Arial" w:hAnsi="Arial" w:cs="Arial"/>
        </w:rPr>
      </w:pPr>
      <w:r w:rsidRPr="00127CCB">
        <w:rPr>
          <w:rFonts w:ascii="Arial" w:hAnsi="Arial" w:cs="Arial"/>
          <w:i/>
        </w:rPr>
        <w:t>(Это наиболее содержательная новая версия идентификации Кости: вместе сопоставляются полное имя, специальность и необычный эпизод с писателем. Однако название произведения, страницы, копия дарственной надписи и документы офицера не приложены; связь с Иваном Александровичем из Стаек ещё не установлена. Год рождения 1914 даёт разницу с Сергеем в 24 года, тогда как Сергей оценивал её примерно в 30 лет. Это может быть неточностью воспоминания, но пока не позволяет считать отождествление окончательным.)</w:t>
      </w:r>
    </w:p>
    <w:p w14:paraId="0E81EC30" w14:textId="77777777" w:rsidR="00180123" w:rsidRPr="00127CCB" w:rsidRDefault="00000000">
      <w:pPr>
        <w:rPr>
          <w:rFonts w:ascii="Arial" w:hAnsi="Arial" w:cs="Arial"/>
        </w:rPr>
      </w:pPr>
      <w:r w:rsidRPr="00127CCB">
        <w:rPr>
          <w:rFonts w:ascii="Arial" w:hAnsi="Arial" w:cs="Arial"/>
        </w:rPr>
        <w:t>По рассказу Сергея, Костя окончил артиллерийское военное училище и участвовал в Финской войне. При отступлении лежал раненым и без сознания возле забора. Проезжавший солдат остановил машину и помог доставить его в госпиталь.</w:t>
      </w:r>
    </w:p>
    <w:p w14:paraId="294EAACE" w14:textId="77777777" w:rsidR="00180123" w:rsidRPr="00127CCB" w:rsidRDefault="00000000">
      <w:pPr>
        <w:rPr>
          <w:rFonts w:ascii="Arial" w:hAnsi="Arial" w:cs="Arial"/>
        </w:rPr>
      </w:pPr>
      <w:r w:rsidRPr="00127CCB">
        <w:rPr>
          <w:rFonts w:ascii="Arial" w:hAnsi="Arial" w:cs="Arial"/>
        </w:rPr>
        <w:t>Во время Второй мировой войны Костя дошёл до Берлина. После одного из ранений небольшой осколок остался в позвоночнике. Врачи, расспросив о частоте болей, решили не рисковать операцией. Иногда случались приступы, во время которых он мог только лежать; после их окончания снова брал удочки и шёл на рыбалку. Рыбачить он начал ещё шестилетним в Стайках.</w:t>
      </w:r>
    </w:p>
    <w:p w14:paraId="49FB719C" w14:textId="77777777" w:rsidR="00180123" w:rsidRPr="00127CCB" w:rsidRDefault="00000000">
      <w:pPr>
        <w:rPr>
          <w:rFonts w:ascii="Arial" w:hAnsi="Arial" w:cs="Arial"/>
        </w:rPr>
      </w:pPr>
      <w:r w:rsidRPr="00127CCB">
        <w:rPr>
          <w:rFonts w:ascii="Arial" w:hAnsi="Arial" w:cs="Arial"/>
        </w:rPr>
        <w:t>Костя служил до 1954 года. Сергей писал, что на комиссии у него обнаружили рак почки, комиссовали, а жене сообщили, будто жить ему осталось всего несколько месяцев. Она рассказала мужу об этом разговоре примерно через тридцать лет и умерла раньше него.</w:t>
      </w:r>
    </w:p>
    <w:p w14:paraId="4E42402B" w14:textId="77777777" w:rsidR="00180123" w:rsidRPr="00127CCB" w:rsidRDefault="00000000">
      <w:pPr>
        <w:rPr>
          <w:rFonts w:ascii="Arial" w:hAnsi="Arial" w:cs="Arial"/>
        </w:rPr>
      </w:pPr>
      <w:r w:rsidRPr="00127CCB">
        <w:rPr>
          <w:rFonts w:ascii="Arial" w:hAnsi="Arial" w:cs="Arial"/>
          <w:i/>
        </w:rPr>
        <w:t>(Военные эпизоды и разговор врачей известны автору с чужих слов. Нет документов о ранении, диагнозе и увольнении. Несоответствие предполагаемого краткого прогноза многолетней последующей жизни требует уточнения: ошибочными или неточными могли быть и диагноз, и прогноз, и его передача.)</w:t>
      </w:r>
    </w:p>
    <w:p w14:paraId="5EA48AEF" w14:textId="77777777" w:rsidR="00180123" w:rsidRPr="00127CCB" w:rsidRDefault="00000000">
      <w:pPr>
        <w:rPr>
          <w:rFonts w:ascii="Arial" w:hAnsi="Arial" w:cs="Arial"/>
        </w:rPr>
      </w:pPr>
      <w:r w:rsidRPr="00127CCB">
        <w:rPr>
          <w:rFonts w:ascii="Arial" w:hAnsi="Arial" w:cs="Arial"/>
        </w:rPr>
        <w:t>В старости, согласно Сергею, у Кости произошёл тяжёлый конфликт с женой Зоей и дочерью. Костя перестал есть и лежал один в большой комнате. Приехавший брат Зои настоял на вызове помощи. Скорую вызвали, сообщив о дизентерии; Костю доставили в соответствующее отделение, откуда врач перевёл его в другое место лечения. Сергей передаёт слова врача о том, что Костя «не их клиент», и пишет, что после лечения отношения в семье наладились.</w:t>
      </w:r>
    </w:p>
    <w:p w14:paraId="6972E071" w14:textId="77777777" w:rsidR="00180123" w:rsidRPr="00127CCB" w:rsidRDefault="00000000">
      <w:pPr>
        <w:rPr>
          <w:rFonts w:ascii="Arial" w:hAnsi="Arial" w:cs="Arial"/>
        </w:rPr>
      </w:pPr>
      <w:r w:rsidRPr="00127CCB">
        <w:rPr>
          <w:rFonts w:ascii="Arial" w:hAnsi="Arial" w:cs="Arial"/>
          <w:i/>
        </w:rPr>
        <w:t>(Утверждения о том, что жена и дочь сознательно ожидали его смерти, — обвинительная интерпретация автора. Нет их свидетельств, врачебного заключения, диагноза и объяснения вызова в инфекционное отделение. Переставать есть Костя мог по разным причинам; мысль, что он решил умереть, также передаётся как догадка Сергея.)</w:t>
      </w:r>
    </w:p>
    <w:p w14:paraId="77194549" w14:textId="77777777" w:rsidR="00180123" w:rsidRPr="00127CCB" w:rsidRDefault="00000000">
      <w:pPr>
        <w:rPr>
          <w:rFonts w:ascii="Arial" w:hAnsi="Arial" w:cs="Arial"/>
        </w:rPr>
      </w:pPr>
      <w:r w:rsidRPr="00127CCB">
        <w:rPr>
          <w:rFonts w:ascii="Arial" w:hAnsi="Arial" w:cs="Arial"/>
        </w:rPr>
        <w:t xml:space="preserve">К концу жизни Костя пользовался средством, названным «астмопен». Сергей описывает приступы удушья и быстрое облегчение после применения лекарства. Он предполагал, что Костя умер, оставшись один и не успев найти препарат. </w:t>
      </w:r>
      <w:r w:rsidRPr="00127CCB">
        <w:rPr>
          <w:rFonts w:ascii="Arial" w:hAnsi="Arial" w:cs="Arial"/>
          <w:i/>
        </w:rPr>
        <w:t>(Причина смерти и обстоятельства последнего приступа неизвестны; это именно предположение.)</w:t>
      </w:r>
    </w:p>
    <w:p w14:paraId="1F83F37D" w14:textId="77777777" w:rsidR="00180123" w:rsidRPr="00127CCB" w:rsidRDefault="00000000">
      <w:pPr>
        <w:rPr>
          <w:rFonts w:ascii="Arial" w:hAnsi="Arial" w:cs="Arial"/>
        </w:rPr>
      </w:pPr>
      <w:r w:rsidRPr="00127CCB">
        <w:rPr>
          <w:rFonts w:ascii="Arial" w:hAnsi="Arial" w:cs="Arial"/>
        </w:rPr>
        <w:t xml:space="preserve">Сергей также вспоминал неназванного писателя, который, с согласия Кости, описал его боевые подвиги в романе и подарил экземпляр с надписью. Сам Сергей книгу прочитать не успел. </w:t>
      </w:r>
      <w:r w:rsidRPr="00127CCB">
        <w:rPr>
          <w:rFonts w:ascii="Arial" w:hAnsi="Arial" w:cs="Arial"/>
          <w:i/>
        </w:rPr>
        <w:t>(Нет имени автора, названия романа и текста дарственной надписи; утверждение, что роман есть в интернете, в рукописи ничем не подтверждено.)</w:t>
      </w:r>
    </w:p>
    <w:p w14:paraId="2420C087" w14:textId="77777777" w:rsidR="00180123" w:rsidRPr="00127CCB" w:rsidRDefault="00000000">
      <w:pPr>
        <w:pStyle w:val="Heading2"/>
        <w:rPr>
          <w:rFonts w:ascii="Arial" w:hAnsi="Arial" w:cs="Arial"/>
        </w:rPr>
      </w:pPr>
      <w:r w:rsidRPr="00127CCB">
        <w:rPr>
          <w:rFonts w:ascii="Arial" w:hAnsi="Arial" w:cs="Arial"/>
        </w:rPr>
        <w:t>Попытка ограбления на пути к Днепру примерно 1955 год</w:t>
      </w:r>
    </w:p>
    <w:p w14:paraId="1786C4C6" w14:textId="77777777" w:rsidR="00180123" w:rsidRPr="00127CCB" w:rsidRDefault="00000000">
      <w:pPr>
        <w:rPr>
          <w:rFonts w:ascii="Arial" w:hAnsi="Arial" w:cs="Arial"/>
        </w:rPr>
      </w:pPr>
      <w:r w:rsidRPr="00127CCB">
        <w:rPr>
          <w:rFonts w:ascii="Arial" w:hAnsi="Arial" w:cs="Arial"/>
        </w:rPr>
        <w:t>Примерно в семнадцать лет Сергей шёл к Днепру напрямик по крутому склону среди деревьев. Ему встретились два подростка, которые, как он понял, хотели ограбить его. В кармане у него был только перочинный нож. Один из нападавших замахнулся тонкой палкой, но попал по своему товарищу. Пока тот кричал от боли, Сергей бросил нож вниз по склону и убежал. Позже вернулся и нашёл его.</w:t>
      </w:r>
    </w:p>
    <w:p w14:paraId="2837AF95" w14:textId="77777777" w:rsidR="00180123" w:rsidRPr="00127CCB" w:rsidRDefault="00000000">
      <w:pPr>
        <w:rPr>
          <w:rFonts w:ascii="Arial" w:hAnsi="Arial" w:cs="Arial"/>
        </w:rPr>
      </w:pPr>
      <w:r w:rsidRPr="00127CCB">
        <w:rPr>
          <w:rFonts w:ascii="Arial" w:hAnsi="Arial" w:cs="Arial"/>
        </w:rPr>
        <w:t xml:space="preserve">Этот случай он включал в перечень событий, в которых видел защиту незримой силы. </w:t>
      </w:r>
      <w:r w:rsidRPr="00127CCB">
        <w:rPr>
          <w:rFonts w:ascii="Arial" w:hAnsi="Arial" w:cs="Arial"/>
          <w:i/>
        </w:rPr>
        <w:t>(Сам побег изложен как собственное воспоминание; предполагаемое сверхъестественное вмешательство — его позднейшее толкование.)</w:t>
      </w:r>
    </w:p>
    <w:p w14:paraId="7B579DD3" w14:textId="77777777" w:rsidR="00180123" w:rsidRPr="00127CCB" w:rsidRDefault="00000000">
      <w:pPr>
        <w:pStyle w:val="Heading2"/>
        <w:rPr>
          <w:rFonts w:ascii="Arial" w:hAnsi="Arial" w:cs="Arial"/>
        </w:rPr>
      </w:pPr>
      <w:r w:rsidRPr="00127CCB">
        <w:rPr>
          <w:rFonts w:ascii="Arial" w:hAnsi="Arial" w:cs="Arial"/>
        </w:rPr>
        <w:t>Спасённые на пляже вероятно, лето 1957 года</w:t>
      </w:r>
    </w:p>
    <w:p w14:paraId="6B4E986B" w14:textId="77777777" w:rsidR="00180123" w:rsidRPr="00127CCB" w:rsidRDefault="00000000">
      <w:pPr>
        <w:rPr>
          <w:rFonts w:ascii="Arial" w:hAnsi="Arial" w:cs="Arial"/>
        </w:rPr>
      </w:pPr>
      <w:r w:rsidRPr="00127CCB">
        <w:rPr>
          <w:rFonts w:ascii="Arial" w:hAnsi="Arial" w:cs="Arial"/>
        </w:rPr>
        <w:t>В тёплый воскресный день на Троицу на пляже было много отдыхающих с едой и выпивкой. Сергей вспоминал, что не успел пообедать: люди пошли купаться и начали тонуть. Он насчитал около пятнадцати спасённых. Небольших по телосложению людей вытаскивал, прыгая с лодки и подплывая к ним.</w:t>
      </w:r>
    </w:p>
    <w:p w14:paraId="413A28F2" w14:textId="77777777" w:rsidR="00180123" w:rsidRPr="00127CCB" w:rsidRDefault="00000000">
      <w:pPr>
        <w:rPr>
          <w:rFonts w:ascii="Arial" w:hAnsi="Arial" w:cs="Arial"/>
        </w:rPr>
      </w:pPr>
      <w:r w:rsidRPr="00127CCB">
        <w:rPr>
          <w:rFonts w:ascii="Arial" w:hAnsi="Arial" w:cs="Arial"/>
        </w:rPr>
        <w:t>По правилам полагалось записать имя и адрес спасённого, но сделать это не удалось: оказавшись на сухом песке, люди поспешно уходили. Сергей считал, что при наличии записей его следовало бы наградить. Отсутствие благодарности он позднее объяснял сильным потрясением.</w:t>
      </w:r>
    </w:p>
    <w:p w14:paraId="6F41B14A" w14:textId="77777777" w:rsidR="00180123" w:rsidRPr="00127CCB" w:rsidRDefault="00000000">
      <w:pPr>
        <w:rPr>
          <w:rFonts w:ascii="Arial" w:hAnsi="Arial" w:cs="Arial"/>
        </w:rPr>
      </w:pPr>
      <w:r w:rsidRPr="00127CCB">
        <w:rPr>
          <w:rFonts w:ascii="Arial" w:hAnsi="Arial" w:cs="Arial"/>
        </w:rPr>
        <w:t>В другом случае он сидел у причала уже в рубашке, когда худой незагорелый мужчина вошёл в яму, вымытую винтами катера, и начал тонуть. Сергей бросился в воду одетым, поднял его за пояс и понёс на мелкое место, сначала двигаясь дальше от берега. Мужчина дёргался; спасатель предположил, что тот испугался, будто его хотят утопить. После выхода на берег мужчина оделся и ушёл без благодарности, вызвав недовольство свидетелей.</w:t>
      </w:r>
    </w:p>
    <w:p w14:paraId="463B5ADE" w14:textId="77777777" w:rsidR="00180123" w:rsidRPr="00127CCB" w:rsidRDefault="00000000">
      <w:pPr>
        <w:rPr>
          <w:rFonts w:ascii="Arial" w:hAnsi="Arial" w:cs="Arial"/>
        </w:rPr>
      </w:pPr>
      <w:r w:rsidRPr="00127CCB">
        <w:rPr>
          <w:rFonts w:ascii="Arial" w:hAnsi="Arial" w:cs="Arial"/>
          <w:i/>
        </w:rPr>
        <w:t>(Число спасённых в праздничный день приблизительное, записей и внешнего подтверждения нет. Мысли и состояние спасённых описаны по догадке автора. В исходнике второй эпизод назван «16-м случаем», но дата не указана: это может быть продолжение подсчёта, а не тот же день.)</w:t>
      </w:r>
    </w:p>
    <w:p w14:paraId="6E19E192" w14:textId="77777777" w:rsidR="00180123" w:rsidRPr="00127CCB" w:rsidRDefault="00000000">
      <w:pPr>
        <w:rPr>
          <w:rFonts w:ascii="Arial" w:hAnsi="Arial" w:cs="Arial"/>
        </w:rPr>
      </w:pPr>
      <w:r w:rsidRPr="00127CCB">
        <w:rPr>
          <w:rFonts w:ascii="Arial" w:hAnsi="Arial" w:cs="Arial"/>
        </w:rPr>
        <w:t xml:space="preserve">Сергей вспоминает и ходившие тогда по Киеву слухи, будто спасатели намеренно топили людей ради оплаты за поиск тел. </w:t>
      </w:r>
      <w:r w:rsidRPr="00127CCB">
        <w:rPr>
          <w:rFonts w:ascii="Arial" w:hAnsi="Arial" w:cs="Arial"/>
          <w:i/>
        </w:rPr>
        <w:t>(Он прямо называет это слухами и не приводит ни наблюдения такого преступления, ни подтверждённого дела.)</w:t>
      </w:r>
    </w:p>
    <w:p w14:paraId="71EF7F98" w14:textId="77777777" w:rsidR="00180123" w:rsidRPr="00127CCB" w:rsidRDefault="00000000">
      <w:pPr>
        <w:pStyle w:val="Heading2"/>
        <w:rPr>
          <w:rFonts w:ascii="Arial" w:hAnsi="Arial" w:cs="Arial"/>
        </w:rPr>
      </w:pPr>
      <w:r w:rsidRPr="00127CCB">
        <w:rPr>
          <w:rFonts w:ascii="Arial" w:hAnsi="Arial" w:cs="Arial"/>
        </w:rPr>
        <w:t>Впечатления от службы и взрыв в Полярном конец 1950-х и начало 1960-х годов</w:t>
      </w:r>
    </w:p>
    <w:p w14:paraId="0BFED73E" w14:textId="77777777" w:rsidR="00180123" w:rsidRPr="00127CCB" w:rsidRDefault="00000000">
      <w:pPr>
        <w:rPr>
          <w:rFonts w:ascii="Arial" w:hAnsi="Arial" w:cs="Arial"/>
        </w:rPr>
      </w:pPr>
      <w:r w:rsidRPr="00127CCB">
        <w:rPr>
          <w:rFonts w:ascii="Arial" w:hAnsi="Arial" w:cs="Arial"/>
        </w:rPr>
        <w:t>Полярный запомнился Сергею необычайно тихим: он утверждал, что за три года не видел летних дождей и почти не ощущал ветра ни зимой, ни летом. Снегопады при этом были сильными; зимой ходили по снежным коридорам, а в мае снег доходил до окон. Во время снегопада, писал он, можно было заблудиться совсем рядом с городом.</w:t>
      </w:r>
    </w:p>
    <w:p w14:paraId="4A942417" w14:textId="77777777" w:rsidR="00180123" w:rsidRPr="00127CCB" w:rsidRDefault="00000000">
      <w:pPr>
        <w:rPr>
          <w:rFonts w:ascii="Arial" w:hAnsi="Arial" w:cs="Arial"/>
        </w:rPr>
      </w:pPr>
      <w:r w:rsidRPr="00127CCB">
        <w:rPr>
          <w:rFonts w:ascii="Arial" w:hAnsi="Arial" w:cs="Arial"/>
          <w:i/>
        </w:rPr>
        <w:t>(Это обобщение личных впечатлений, а не сведения погодных наблюдений. Формулировки «никогда» и «за три года» не позволяют восстановить действительные погодные условия.)</w:t>
      </w:r>
    </w:p>
    <w:p w14:paraId="30395388" w14:textId="77777777" w:rsidR="00180123" w:rsidRPr="00127CCB" w:rsidRDefault="00000000">
      <w:pPr>
        <w:rPr>
          <w:rFonts w:ascii="Arial" w:hAnsi="Arial" w:cs="Arial"/>
        </w:rPr>
      </w:pPr>
      <w:r w:rsidRPr="00127CCB">
        <w:rPr>
          <w:rFonts w:ascii="Arial" w:hAnsi="Arial" w:cs="Arial"/>
        </w:rPr>
        <w:t xml:space="preserve">Сергей обвинял некоторых сверхсрочников-мичманов, которых называли «сундуками», в присвоении продуктов. Младших офицеров-подводников он, напротив, вспоминал как скромно живших людей, получавших меньше слесаря. </w:t>
      </w:r>
      <w:r w:rsidRPr="00127CCB">
        <w:rPr>
          <w:rFonts w:ascii="Arial" w:hAnsi="Arial" w:cs="Arial"/>
          <w:i/>
        </w:rPr>
        <w:t>(Нет конкретных подтверждённых случаев хищения и сопоставимых данных о зарплатах; это авторская оценка окружения.)</w:t>
      </w:r>
    </w:p>
    <w:p w14:paraId="224665B2" w14:textId="77777777" w:rsidR="00180123" w:rsidRPr="00127CCB" w:rsidRDefault="00000000">
      <w:pPr>
        <w:rPr>
          <w:rFonts w:ascii="Arial" w:hAnsi="Arial" w:cs="Arial"/>
        </w:rPr>
      </w:pPr>
      <w:r w:rsidRPr="00127CCB">
        <w:rPr>
          <w:rFonts w:ascii="Arial" w:hAnsi="Arial" w:cs="Arial"/>
        </w:rPr>
        <w:t>После демобилизации Сергей встретил в Киеве сослуживца, который рассказал о взрыве торпед в Полярном. По пересказу Сергея, окна с рамами ударились о противоположную стену, а собеседник в тот день был дневальным. Сергей полагал, что без раннего увольнения мог бы остаться в части и пострадать.</w:t>
      </w:r>
    </w:p>
    <w:p w14:paraId="01B8169D" w14:textId="77777777" w:rsidR="00180123" w:rsidRPr="00127CCB" w:rsidRDefault="00000000">
      <w:pPr>
        <w:rPr>
          <w:rFonts w:ascii="Arial" w:hAnsi="Arial" w:cs="Arial"/>
        </w:rPr>
      </w:pPr>
      <w:r w:rsidRPr="00127CCB">
        <w:rPr>
          <w:rFonts w:ascii="Arial" w:hAnsi="Arial" w:cs="Arial"/>
        </w:rPr>
        <w:t xml:space="preserve">Сопоставление с опубликованной историей флота указывает на Б-37: пожар и взрыв торпедного боезапаса произошли у пирса в Екатерининской гавани 11 января 1962 года, утром после подъёма флага; пострадала и стоявшая рядом С-350. </w:t>
      </w:r>
      <w:r w:rsidRPr="00127CCB">
        <w:rPr>
          <w:rFonts w:ascii="Arial" w:hAnsi="Arial" w:cs="Arial"/>
          <w:i/>
        </w:rPr>
        <w:t>(Мемуарная дата «31 декабря» не подтверждается. Идентификация события весьма вероятна по месту и характеру катастрофы, но название лодки в самом рассказе отсутствует. Сергей не был очевидцем, а мысль, что отъезд наверняка сохранил ему жизнь, остаётся его личным выводом.)</w:t>
      </w:r>
    </w:p>
    <w:p w14:paraId="0E483A50" w14:textId="77777777" w:rsidR="00180123" w:rsidRPr="00127CCB" w:rsidRDefault="00000000">
      <w:pPr>
        <w:pStyle w:val="Heading2"/>
        <w:rPr>
          <w:rFonts w:ascii="Arial" w:hAnsi="Arial" w:cs="Arial"/>
        </w:rPr>
      </w:pPr>
      <w:r w:rsidRPr="00127CCB">
        <w:rPr>
          <w:rFonts w:ascii="Arial" w:hAnsi="Arial" w:cs="Arial"/>
        </w:rPr>
        <w:t>Рассказы о здоровье подводников и солнечных ожогах начало 1960-х годов</w:t>
      </w:r>
    </w:p>
    <w:p w14:paraId="03F1C82A" w14:textId="77777777" w:rsidR="00180123" w:rsidRPr="00127CCB" w:rsidRDefault="00000000">
      <w:pPr>
        <w:rPr>
          <w:rFonts w:ascii="Arial" w:hAnsi="Arial" w:cs="Arial"/>
        </w:rPr>
      </w:pPr>
      <w:r w:rsidRPr="00127CCB">
        <w:rPr>
          <w:rFonts w:ascii="Arial" w:hAnsi="Arial" w:cs="Arial"/>
        </w:rPr>
        <w:t>Работавшая на спасательной станции медсестра рассказывала Сергею, будто матросов после службы на атомных подлодках отправляли лечиться от радиационного поражения в санатории, после чего они быстро умирали. Этот рассказ он связывал со своей благодарностью судьбе за то, что не попал на атомную лодку.</w:t>
      </w:r>
    </w:p>
    <w:p w14:paraId="6D98A71B" w14:textId="77777777" w:rsidR="00180123" w:rsidRPr="00127CCB" w:rsidRDefault="00000000">
      <w:pPr>
        <w:rPr>
          <w:rFonts w:ascii="Arial" w:hAnsi="Arial" w:cs="Arial"/>
        </w:rPr>
      </w:pPr>
      <w:r w:rsidRPr="00127CCB">
        <w:rPr>
          <w:rFonts w:ascii="Arial" w:hAnsi="Arial" w:cs="Arial"/>
          <w:i/>
        </w:rPr>
        <w:t>(Это пересказ слов неназванной медсестры. Нет сведений о конкретных людях, лодках, характере облучения или причинах смерти; обобщать рассказ на всех подводников нельзя.)</w:t>
      </w:r>
    </w:p>
    <w:p w14:paraId="144FAB53" w14:textId="77777777" w:rsidR="00180123" w:rsidRPr="00127CCB" w:rsidRDefault="00000000">
      <w:pPr>
        <w:rPr>
          <w:rFonts w:ascii="Arial" w:hAnsi="Arial" w:cs="Arial"/>
        </w:rPr>
      </w:pPr>
      <w:r w:rsidRPr="00127CCB">
        <w:rPr>
          <w:rFonts w:ascii="Arial" w:hAnsi="Arial" w:cs="Arial"/>
        </w:rPr>
        <w:t xml:space="preserve">Сергей также замечал, что в 1957 году проводил целые дни на солнце без ожогов, а после армии кожа уже сильно обгорала. Он предполагал связь с космическими полётами и появлением озоновых дыр. </w:t>
      </w:r>
      <w:r w:rsidRPr="00127CCB">
        <w:rPr>
          <w:rFonts w:ascii="Arial" w:hAnsi="Arial" w:cs="Arial"/>
          <w:i/>
        </w:rPr>
        <w:t>(Личный опыт солнечных ожогов сохранён; предлагаемая причина в мемуарах ничем не обоснована.)</w:t>
      </w:r>
    </w:p>
    <w:p w14:paraId="4F6C5403" w14:textId="77777777" w:rsidR="00180123" w:rsidRPr="00127CCB" w:rsidRDefault="00000000">
      <w:pPr>
        <w:pStyle w:val="Heading2"/>
        <w:rPr>
          <w:rFonts w:ascii="Arial" w:hAnsi="Arial" w:cs="Arial"/>
        </w:rPr>
      </w:pPr>
      <w:r w:rsidRPr="00127CCB">
        <w:rPr>
          <w:rFonts w:ascii="Arial" w:hAnsi="Arial" w:cs="Arial"/>
        </w:rPr>
        <w:t>Семейный конфликт и обращения с Сашей 1960-е годы и позднее</w:t>
      </w:r>
    </w:p>
    <w:p w14:paraId="09DFCE29" w14:textId="77777777" w:rsidR="00180123" w:rsidRPr="00127CCB" w:rsidRDefault="00000000">
      <w:pPr>
        <w:rPr>
          <w:rFonts w:ascii="Arial" w:hAnsi="Arial" w:cs="Arial"/>
        </w:rPr>
      </w:pPr>
      <w:r w:rsidRPr="00127CCB">
        <w:rPr>
          <w:rFonts w:ascii="Arial" w:hAnsi="Arial" w:cs="Arial"/>
        </w:rPr>
        <w:t>Сергей считал первый брак главным источником тяжёлых переживаний для себя и своей матери. Он признавал высокие умственные способности первой жены, но связывал отношения с ней с продолжительным стрессом и ухудшением здоровья. В одном из фрагментов писал, что мысль о сыне помогла ему решить продолжать жить.</w:t>
      </w:r>
    </w:p>
    <w:p w14:paraId="69F4B0EA" w14:textId="77777777" w:rsidR="00180123" w:rsidRPr="00127CCB" w:rsidRDefault="00000000">
      <w:pPr>
        <w:rPr>
          <w:rFonts w:ascii="Arial" w:hAnsi="Arial" w:cs="Arial"/>
        </w:rPr>
      </w:pPr>
      <w:r w:rsidRPr="00127CCB">
        <w:rPr>
          <w:rFonts w:ascii="Arial" w:hAnsi="Arial" w:cs="Arial"/>
        </w:rPr>
        <w:t>В поздней версии сохраняется предположение Сергея, что на решение госпитализировать Сашу повлияла старшая подруга матери, желавшая проводить с ней время. Сохраняются также негативные оценки заведующей детским садом и воспоминания о трудностях встреч с сыном в интернатах.</w:t>
      </w:r>
    </w:p>
    <w:p w14:paraId="6B33FFC9" w14:textId="3011EEEC" w:rsidR="00180123" w:rsidRPr="00127CCB" w:rsidRDefault="00000000">
      <w:pPr>
        <w:rPr>
          <w:rFonts w:ascii="Arial" w:hAnsi="Arial" w:cs="Arial"/>
        </w:rPr>
      </w:pPr>
      <w:r w:rsidRPr="00127CCB">
        <w:rPr>
          <w:rFonts w:ascii="Arial" w:hAnsi="Arial" w:cs="Arial"/>
          <w:i/>
        </w:rPr>
        <w:t>(Это односторонний рассказ участника семейного конфликта. Предполагаемые мотивы нельзя считать установленными. Нет позиции матери, медицинских документов и школьных дел.)</w:t>
      </w:r>
    </w:p>
    <w:p w14:paraId="44E8A8BF" w14:textId="77777777" w:rsidR="00180123" w:rsidRPr="00127CCB" w:rsidRDefault="00000000">
      <w:pPr>
        <w:rPr>
          <w:rFonts w:ascii="Arial" w:hAnsi="Arial" w:cs="Arial"/>
        </w:rPr>
      </w:pPr>
      <w:r w:rsidRPr="00127CCB">
        <w:rPr>
          <w:rFonts w:ascii="Arial" w:hAnsi="Arial" w:cs="Arial"/>
        </w:rPr>
        <w:t xml:space="preserve">Отдельно Сергей описывает ожог Саши в яслях: по его словам, няня подмыла ребёнка слишком горячей водой, после чего тот несколько дней не мог без боли сидеть, хотя мог лежать. </w:t>
      </w:r>
      <w:r w:rsidRPr="00127CCB">
        <w:rPr>
          <w:rFonts w:ascii="Arial" w:hAnsi="Arial" w:cs="Arial"/>
          <w:i/>
        </w:rPr>
        <w:t>(Нет даты, медицинского описания и указания, наблюдал ли отец само происшествие или узнал о нём позднее.)</w:t>
      </w:r>
    </w:p>
    <w:p w14:paraId="2C9E826D" w14:textId="77777777" w:rsidR="00180123" w:rsidRPr="00127CCB" w:rsidRDefault="00000000">
      <w:pPr>
        <w:rPr>
          <w:rFonts w:ascii="Arial" w:hAnsi="Arial" w:cs="Arial"/>
        </w:rPr>
      </w:pPr>
      <w:r w:rsidRPr="00127CCB">
        <w:rPr>
          <w:rFonts w:ascii="Arial" w:hAnsi="Arial" w:cs="Arial"/>
        </w:rPr>
        <w:t xml:space="preserve">Сергей предполагал, что заведующая детским садом советовала матери отправить Сашу в учреждение для малолетних правонарушителей. Он вспоминал похожее учреждение возле Куренёвки, где работала родственница Катя и откуда, по её словам, были известны тяжёлые истории об обращении с детьми. </w:t>
      </w:r>
      <w:r w:rsidRPr="00127CCB">
        <w:rPr>
          <w:rFonts w:ascii="Arial" w:hAnsi="Arial" w:cs="Arial"/>
          <w:i/>
        </w:rPr>
        <w:t>(Сам совет не засвидетельствован, рассказы Кати не раскрыты; основания связывать эти сведения с конкретной школой Саши отсутствуют.)</w:t>
      </w:r>
    </w:p>
    <w:p w14:paraId="57FE5DAC" w14:textId="77777777" w:rsidR="00180123" w:rsidRPr="00127CCB" w:rsidRDefault="00000000">
      <w:pPr>
        <w:rPr>
          <w:rFonts w:ascii="Arial" w:hAnsi="Arial" w:cs="Arial"/>
        </w:rPr>
      </w:pPr>
      <w:r w:rsidRPr="00127CCB">
        <w:rPr>
          <w:rFonts w:ascii="Arial" w:hAnsi="Arial" w:cs="Arial"/>
        </w:rPr>
        <w:t xml:space="preserve">Уход любимой Сашиной воспитательницы из школы Сергей объяснял её спором с председателем местного совхоза, который якобы добился увольнения. Он сравнивал это с конфликтом собственного отца в Сочи. </w:t>
      </w:r>
      <w:r w:rsidRPr="00127CCB">
        <w:rPr>
          <w:rFonts w:ascii="Arial" w:hAnsi="Arial" w:cs="Arial"/>
          <w:i/>
        </w:rPr>
        <w:t>(Не названы участники, школа, дата, предмет спора и официальная причина увольнения. Сходство двух историй — авторская интерпретация.)</w:t>
      </w:r>
    </w:p>
    <w:p w14:paraId="545C73AA" w14:textId="77777777" w:rsidR="00180123" w:rsidRPr="00127CCB" w:rsidRDefault="00000000">
      <w:pPr>
        <w:pStyle w:val="Heading2"/>
        <w:rPr>
          <w:rFonts w:ascii="Arial" w:hAnsi="Arial" w:cs="Arial"/>
        </w:rPr>
      </w:pPr>
      <w:r w:rsidRPr="00127CCB">
        <w:rPr>
          <w:rFonts w:ascii="Arial" w:hAnsi="Arial" w:cs="Arial"/>
        </w:rPr>
        <w:t>Личные воспоминания о Чукотке и возвращении вероятно 1966 год</w:t>
      </w:r>
    </w:p>
    <w:p w14:paraId="79CE14F9" w14:textId="77777777" w:rsidR="00180123" w:rsidRPr="00127CCB" w:rsidRDefault="00000000">
      <w:pPr>
        <w:rPr>
          <w:rFonts w:ascii="Arial" w:hAnsi="Arial" w:cs="Arial"/>
        </w:rPr>
      </w:pPr>
      <w:r w:rsidRPr="00127CCB">
        <w:rPr>
          <w:rFonts w:ascii="Arial" w:hAnsi="Arial" w:cs="Arial"/>
        </w:rPr>
        <w:t xml:space="preserve">По рассказу Сергея, после низкой первой зарплаты руководитель группы Гриша сильно выпил из привезённого запаса. Купленным в местном магазине небольшим охотничьим разделочным ножом он стал опасно обращаться: втыкал его в пол и бил по лезвию босой ногой. Сергей прямо пишет, что находился в другой комнате и этого не видел; после тех событий с Гришей больше не встречался. </w:t>
      </w:r>
      <w:r w:rsidRPr="00127CCB">
        <w:rPr>
          <w:rFonts w:ascii="Arial" w:hAnsi="Arial" w:cs="Arial"/>
          <w:i/>
        </w:rPr>
        <w:t>(Нет имени рассказчика, сведений о последствиях и медицинской помощи; нельзя утверждать, какое именно повреждение произошло.)</w:t>
      </w:r>
    </w:p>
    <w:p w14:paraId="72079AF3" w14:textId="77777777" w:rsidR="00180123" w:rsidRPr="00127CCB" w:rsidRDefault="00000000">
      <w:pPr>
        <w:rPr>
          <w:rFonts w:ascii="Arial" w:hAnsi="Arial" w:cs="Arial"/>
        </w:rPr>
      </w:pPr>
      <w:r w:rsidRPr="00127CCB">
        <w:rPr>
          <w:rFonts w:ascii="Arial" w:hAnsi="Arial" w:cs="Arial"/>
        </w:rPr>
        <w:t xml:space="preserve">В Магадане Сергей слышал или предполагал, что за пятьдесят рублей можно получить место на рейс. У начальницы аэропорта вместе с ним была девушка, которой место нашлось. Автор связывал это с её и начальницы еврейским происхождением и добавлял обобщения о чиновниках Магадана. </w:t>
      </w:r>
      <w:r w:rsidRPr="00127CCB">
        <w:rPr>
          <w:rFonts w:ascii="Arial" w:hAnsi="Arial" w:cs="Arial"/>
          <w:i/>
        </w:rPr>
        <w:t>(Это этнические оценки и предположение о предпочтении, а не доказательство взятки или действительной причины распределения мест.)</w:t>
      </w:r>
    </w:p>
    <w:p w14:paraId="28D05E48" w14:textId="77777777" w:rsidR="00180123" w:rsidRPr="00127CCB" w:rsidRDefault="00000000">
      <w:pPr>
        <w:rPr>
          <w:rFonts w:ascii="Arial" w:hAnsi="Arial" w:cs="Arial"/>
        </w:rPr>
      </w:pPr>
      <w:r w:rsidRPr="00127CCB">
        <w:rPr>
          <w:rFonts w:ascii="Arial" w:hAnsi="Arial" w:cs="Arial"/>
        </w:rPr>
        <w:t>На третьи сутки Сергей, по собственному признанию, взял посадочный талон из незапертого ящика у стойки регистрации, схватил чемодан и побежал к самолёту. Стюардессы пытались его вывести, но вошедшие одновременно лётчики посоветовали найти место. Свободных кресел не было. Отец примерно четырёхлетней девочки разрешил ему сесть на её место и взять ребёнка на руки; так Сергей, по его рассказу, долетел до Москвы. В том же самолёте была знакомая по приёмной начальницы; они познакомились и после прилёта оба отправились на вокзал.</w:t>
      </w:r>
    </w:p>
    <w:p w14:paraId="5CBDA953" w14:textId="77777777" w:rsidR="00180123" w:rsidRPr="00127CCB" w:rsidRDefault="00000000">
      <w:pPr>
        <w:rPr>
          <w:rFonts w:ascii="Arial" w:hAnsi="Arial" w:cs="Arial"/>
        </w:rPr>
      </w:pPr>
      <w:r w:rsidRPr="00127CCB">
        <w:rPr>
          <w:rFonts w:ascii="Arial" w:hAnsi="Arial" w:cs="Arial"/>
          <w:i/>
        </w:rPr>
        <w:t>(Это личное воспоминание автора. Билет, авиакомпания, тип самолёта, правила посадки, статус взятого талона и обстоятельства размещения пассажира неизвестны. Рассказ не даёт оснований считать установленным нарушение со стороны конкретных сотрудников. После происшествия у Сергея, по его словам, несколько лет дёргалась левая рука; связь симптома с пережитым стрессом им предполагалась.)</w:t>
      </w:r>
    </w:p>
    <w:p w14:paraId="7315C5B1" w14:textId="77777777" w:rsidR="00180123" w:rsidRPr="00127CCB" w:rsidRDefault="00000000">
      <w:pPr>
        <w:pStyle w:val="Heading2"/>
        <w:rPr>
          <w:rFonts w:ascii="Arial" w:hAnsi="Arial" w:cs="Arial"/>
        </w:rPr>
      </w:pPr>
      <w:r w:rsidRPr="00127CCB">
        <w:rPr>
          <w:rFonts w:ascii="Arial" w:hAnsi="Arial" w:cs="Arial"/>
        </w:rPr>
        <w:t>Болезни и алкоголь в семейной памяти от послевоенных лет до 1986 года</w:t>
      </w:r>
    </w:p>
    <w:p w14:paraId="254E10C3" w14:textId="77777777" w:rsidR="00180123" w:rsidRPr="00127CCB" w:rsidRDefault="00000000">
      <w:pPr>
        <w:rPr>
          <w:rFonts w:ascii="Arial" w:hAnsi="Arial" w:cs="Arial"/>
        </w:rPr>
      </w:pPr>
      <w:r w:rsidRPr="00127CCB">
        <w:rPr>
          <w:rFonts w:ascii="Arial" w:hAnsi="Arial" w:cs="Arial"/>
        </w:rPr>
        <w:t>Сергей писал, что во время войны отец ежедневно получал или выпивал сто граммов водки, а после войны стал пить регулярно. Первое время в Ставрополе отец не пил, но страдал сильными приступами боли, которые сын позднее считал почечной коликой. По семейному объяснению, после возобновления употребления алкоголя приступы исчезли. При этом Сергей утверждал, что никогда не видел отца пьяным, хотя тот пил много. О себе он писал сходным образом.</w:t>
      </w:r>
    </w:p>
    <w:p w14:paraId="3EE5CD40" w14:textId="77777777" w:rsidR="00180123" w:rsidRPr="00127CCB" w:rsidRDefault="00000000">
      <w:pPr>
        <w:rPr>
          <w:rFonts w:ascii="Arial" w:hAnsi="Arial" w:cs="Arial"/>
        </w:rPr>
      </w:pPr>
      <w:r w:rsidRPr="00127CCB">
        <w:rPr>
          <w:rFonts w:ascii="Arial" w:hAnsi="Arial" w:cs="Arial"/>
        </w:rPr>
        <w:t>В связи с Аллой он тоже упоминал камни в почках и употребление алкоголя, считая, что она следовала примеру отца. Когда камни обнаружили у самого Сергея, пожилой участковый уролог, по его воспоминаниям, спросил, сможет ли он напиться, и уточнил, что речь не о воде.</w:t>
      </w:r>
    </w:p>
    <w:p w14:paraId="10FFE3E0" w14:textId="77777777" w:rsidR="00180123" w:rsidRPr="00127CCB" w:rsidRDefault="00000000">
      <w:pPr>
        <w:rPr>
          <w:rFonts w:ascii="Arial" w:hAnsi="Arial" w:cs="Arial"/>
        </w:rPr>
      </w:pPr>
      <w:r w:rsidRPr="00127CCB">
        <w:rPr>
          <w:rFonts w:ascii="Arial" w:hAnsi="Arial" w:cs="Arial"/>
          <w:i/>
        </w:rPr>
        <w:t>(Это воспоминания о симптомах и разговорах, а не медицинские назначения, пригодные для повторения. Документы о болезнях отца и сестры, точный диагноз Сергея, имя врача и содержание консультации отсутствуют. Исчезновение боли и употребление алкоголя не устанавливают причинную связь или лечебный эффект.)</w:t>
      </w:r>
    </w:p>
    <w:p w14:paraId="43D5B0C3" w14:textId="77777777" w:rsidR="00180123" w:rsidRPr="00127CCB" w:rsidRDefault="00000000">
      <w:pPr>
        <w:rPr>
          <w:rFonts w:ascii="Arial" w:hAnsi="Arial" w:cs="Arial"/>
        </w:rPr>
      </w:pPr>
      <w:r w:rsidRPr="00127CCB">
        <w:rPr>
          <w:rFonts w:ascii="Arial" w:hAnsi="Arial" w:cs="Arial"/>
        </w:rPr>
        <w:t xml:space="preserve">В другом фрагменте автор упоминает выдачу подводникам в походах ста граммов креплёного вина и пятидесяти граммов шоколада. </w:t>
      </w:r>
      <w:r w:rsidRPr="00127CCB">
        <w:rPr>
          <w:rFonts w:ascii="Arial" w:hAnsi="Arial" w:cs="Arial"/>
          <w:i/>
        </w:rPr>
        <w:t>(Не указаны время, флот и источник сведений; из текста не следует, что Сергей сам участвовал в таком походе.)</w:t>
      </w:r>
    </w:p>
    <w:p w14:paraId="77EAFF01" w14:textId="630AD8AC" w:rsidR="00180123" w:rsidRPr="00127CCB" w:rsidRDefault="00000000">
      <w:pPr>
        <w:rPr>
          <w:rFonts w:ascii="Arial" w:hAnsi="Arial" w:cs="Arial"/>
        </w:rPr>
      </w:pPr>
      <w:r w:rsidRPr="00127CCB">
        <w:rPr>
          <w:rFonts w:ascii="Arial" w:hAnsi="Arial" w:cs="Arial"/>
        </w:rPr>
        <w:t>О детстве Т</w:t>
      </w:r>
      <w:r w:rsidR="00F8593C">
        <w:rPr>
          <w:rFonts w:ascii="Arial" w:hAnsi="Arial" w:cs="Arial"/>
        </w:rPr>
        <w:t>амары</w:t>
      </w:r>
      <w:r w:rsidRPr="00127CCB">
        <w:rPr>
          <w:rFonts w:ascii="Arial" w:hAnsi="Arial" w:cs="Arial"/>
        </w:rPr>
        <w:t xml:space="preserve"> Сергей рассказывал, что её отец иногда после получки не доходил домой, и школьницей она находила его спящим в придорожной канаве. Этим Сергей объяснял её нежелание разрешать пятнадцатилетнему Диме пить водку во время поездки в Алчевск в 1986 году.</w:t>
      </w:r>
    </w:p>
    <w:p w14:paraId="0D45C539" w14:textId="7B7085E0" w:rsidR="00180123" w:rsidRPr="00127CCB" w:rsidRDefault="00000000">
      <w:pPr>
        <w:rPr>
          <w:rFonts w:ascii="Arial" w:hAnsi="Arial" w:cs="Arial"/>
        </w:rPr>
      </w:pPr>
      <w:r w:rsidRPr="00127CCB">
        <w:rPr>
          <w:rFonts w:ascii="Arial" w:hAnsi="Arial" w:cs="Arial"/>
        </w:rPr>
        <w:t>Связывая этот запрет с последующей болезнью Димы, Сергей высказывал недовольство Т</w:t>
      </w:r>
      <w:r w:rsidR="001E2DF4">
        <w:rPr>
          <w:rFonts w:ascii="Arial" w:hAnsi="Arial" w:cs="Arial"/>
        </w:rPr>
        <w:t>амарой</w:t>
      </w:r>
      <w:r w:rsidRPr="00127CCB">
        <w:rPr>
          <w:rFonts w:ascii="Arial" w:hAnsi="Arial" w:cs="Arial"/>
        </w:rPr>
        <w:t xml:space="preserve"> и упоминал позднейшие обвинения сына в адрес родителей. </w:t>
      </w:r>
      <w:r w:rsidRPr="00127CCB">
        <w:rPr>
          <w:rFonts w:ascii="Arial" w:hAnsi="Arial" w:cs="Arial"/>
          <w:i/>
        </w:rPr>
        <w:t>(Связь болезни с отказом от водки не обоснована, диагноз неизвестен; этот фрагмент сохранён как свидетельство семейных представлений и конфликта. Содержание претензий Димы автор не раскрывает.)</w:t>
      </w:r>
    </w:p>
    <w:p w14:paraId="48ABD8EC" w14:textId="77777777" w:rsidR="00180123" w:rsidRPr="00127CCB" w:rsidRDefault="00000000">
      <w:pPr>
        <w:pStyle w:val="Heading2"/>
        <w:rPr>
          <w:rFonts w:ascii="Arial" w:hAnsi="Arial" w:cs="Arial"/>
        </w:rPr>
      </w:pPr>
      <w:r w:rsidRPr="00127CCB">
        <w:rPr>
          <w:rFonts w:ascii="Arial" w:hAnsi="Arial" w:cs="Arial"/>
        </w:rPr>
        <w:t>Найденные книги и газетная статья годы не указаны</w:t>
      </w:r>
    </w:p>
    <w:p w14:paraId="03ADBEF0" w14:textId="77777777" w:rsidR="00180123" w:rsidRPr="00127CCB" w:rsidRDefault="00000000">
      <w:pPr>
        <w:rPr>
          <w:rFonts w:ascii="Arial" w:hAnsi="Arial" w:cs="Arial"/>
        </w:rPr>
      </w:pPr>
      <w:r w:rsidRPr="00127CCB">
        <w:rPr>
          <w:rFonts w:ascii="Arial" w:hAnsi="Arial" w:cs="Arial"/>
        </w:rPr>
        <w:t>Во время поездки на техосмотр Сергей нашёл в полуразрушенном доме книгу, автора которой считал связанным со Свидетелями Иеговы. Его зацепило сравнение веры в невидимого Бога с доверием мужу к словам жены об отцовстве ребёнка. Он забрал книгу домой и прочитал её, хотя большая часть, по его памяти, состояла из молитв на разные случаи жизни. Молиться он, по собственным словам, так и не научился.</w:t>
      </w:r>
    </w:p>
    <w:p w14:paraId="3B82B190" w14:textId="77777777" w:rsidR="00180123" w:rsidRPr="00127CCB" w:rsidRDefault="00000000">
      <w:pPr>
        <w:rPr>
          <w:rFonts w:ascii="Arial" w:hAnsi="Arial" w:cs="Arial"/>
        </w:rPr>
      </w:pPr>
      <w:r w:rsidRPr="00127CCB">
        <w:rPr>
          <w:rFonts w:ascii="Arial" w:hAnsi="Arial" w:cs="Arial"/>
          <w:i/>
        </w:rPr>
        <w:t>(Название и автор книги отсутствуют; её конфессиональная принадлежность не подтверждена. Личная ассоциация с собственным браком не является свидетельством о происхождении детей.)</w:t>
      </w:r>
    </w:p>
    <w:p w14:paraId="5571415A" w14:textId="77777777" w:rsidR="00180123" w:rsidRPr="00127CCB" w:rsidRDefault="00000000">
      <w:pPr>
        <w:pStyle w:val="Heading2"/>
        <w:rPr>
          <w:rFonts w:ascii="Arial" w:hAnsi="Arial" w:cs="Arial"/>
        </w:rPr>
      </w:pPr>
      <w:r w:rsidRPr="00127CCB">
        <w:rPr>
          <w:rFonts w:ascii="Arial" w:hAnsi="Arial" w:cs="Arial"/>
        </w:rPr>
        <w:t>Сны и подозрение об умышленной перегрузке после 1990-х годов</w:t>
      </w:r>
    </w:p>
    <w:p w14:paraId="74E507E9" w14:textId="77777777" w:rsidR="00180123" w:rsidRPr="00127CCB" w:rsidRDefault="00000000">
      <w:pPr>
        <w:rPr>
          <w:rFonts w:ascii="Arial" w:hAnsi="Arial" w:cs="Arial"/>
        </w:rPr>
      </w:pPr>
      <w:r w:rsidRPr="00127CCB">
        <w:rPr>
          <w:rFonts w:ascii="Arial" w:hAnsi="Arial" w:cs="Arial"/>
        </w:rPr>
        <w:t>В период повторяющихся страшных снов Сергею попалась книга «Парадоксы». Сначала она его не заинтересовала и осталась возле кровати. После особенно яркого сна — он висел над глубокой светящейся ямой, держась за конец луча, — Сергей вернулся к чтению и дошёл до слов «сон диагност».</w:t>
      </w:r>
    </w:p>
    <w:p w14:paraId="116D7D45" w14:textId="77777777" w:rsidR="00180123" w:rsidRPr="00127CCB" w:rsidRDefault="00000000">
      <w:pPr>
        <w:rPr>
          <w:rFonts w:ascii="Arial" w:hAnsi="Arial" w:cs="Arial"/>
        </w:rPr>
      </w:pPr>
      <w:r w:rsidRPr="00127CCB">
        <w:rPr>
          <w:rFonts w:ascii="Arial" w:hAnsi="Arial" w:cs="Arial"/>
        </w:rPr>
        <w:t>Позднее, когда после физического перенапряжения он оказался на лечении и начал принимать препараты для давления, страшные сны прекратились. Сергей сделал вывод, что они прежде предупреждали о повышенном давлении.</w:t>
      </w:r>
    </w:p>
    <w:p w14:paraId="306B6ADA" w14:textId="77777777" w:rsidR="00180123" w:rsidRPr="00127CCB" w:rsidRDefault="00000000">
      <w:pPr>
        <w:rPr>
          <w:rFonts w:ascii="Arial" w:hAnsi="Arial" w:cs="Arial"/>
        </w:rPr>
      </w:pPr>
      <w:r w:rsidRPr="00127CCB">
        <w:rPr>
          <w:rFonts w:ascii="Arial" w:hAnsi="Arial" w:cs="Arial"/>
          <w:i/>
        </w:rPr>
        <w:t>(Название книги неполное, автор неизвестен. Нет записей о давлении во время снов или медицинского заключения об их причине. Исчезновение снов после лечения — личное наблюдение, а «диагностическая» роль — его толкование.)</w:t>
      </w:r>
    </w:p>
    <w:p w14:paraId="23EEFC2C" w14:textId="77777777" w:rsidR="00180123" w:rsidRPr="00127CCB" w:rsidRDefault="00000000">
      <w:pPr>
        <w:rPr>
          <w:rFonts w:ascii="Arial" w:hAnsi="Arial" w:cs="Arial"/>
        </w:rPr>
      </w:pPr>
      <w:r w:rsidRPr="00127CCB">
        <w:rPr>
          <w:rFonts w:ascii="Arial" w:hAnsi="Arial" w:cs="Arial"/>
        </w:rPr>
        <w:t>Происшествие на стеклотарном заводе Сергей понимал как попытку избавиться от него после передачи материалов против руководства. Просьбу знакомой загрузить фуру банками, а затем совпавшую с ней помощь Валентину он включал в картину намеренно созданной перегрузки.</w:t>
      </w:r>
    </w:p>
    <w:p w14:paraId="224CE8B2" w14:textId="29DE16D9" w:rsidR="00180123" w:rsidRPr="00127CCB" w:rsidRDefault="00000000">
      <w:pPr>
        <w:rPr>
          <w:rFonts w:ascii="Arial" w:hAnsi="Arial" w:cs="Arial"/>
        </w:rPr>
      </w:pPr>
      <w:r w:rsidRPr="00127CCB">
        <w:rPr>
          <w:rFonts w:ascii="Arial" w:hAnsi="Arial" w:cs="Arial"/>
          <w:i/>
        </w:rPr>
        <w:t>(Физические работы и последующее ухудшение здоровья описаны как личный опыт. Замысел знакомой, руководства или других лиц не подтверждён. Неизвестно, кто предупреждал его о возможном насилии и что именно сказал юрист.)</w:t>
      </w:r>
    </w:p>
    <w:p w14:paraId="7B87BDCA" w14:textId="77777777" w:rsidR="00180123" w:rsidRPr="00127CCB" w:rsidRDefault="00000000">
      <w:pPr>
        <w:pStyle w:val="Heading2"/>
        <w:rPr>
          <w:rFonts w:ascii="Arial" w:hAnsi="Arial" w:cs="Arial"/>
        </w:rPr>
      </w:pPr>
      <w:r w:rsidRPr="00127CCB">
        <w:rPr>
          <w:rFonts w:ascii="Arial" w:hAnsi="Arial" w:cs="Arial"/>
        </w:rPr>
        <w:t>Представления о судьбе и наследственности</w:t>
      </w:r>
    </w:p>
    <w:p w14:paraId="2188F961" w14:textId="77777777" w:rsidR="00180123" w:rsidRPr="00127CCB" w:rsidRDefault="00000000">
      <w:pPr>
        <w:rPr>
          <w:rFonts w:ascii="Arial" w:hAnsi="Arial" w:cs="Arial"/>
        </w:rPr>
      </w:pPr>
      <w:r w:rsidRPr="00127CCB">
        <w:rPr>
          <w:rFonts w:ascii="Arial" w:hAnsi="Arial" w:cs="Arial"/>
        </w:rPr>
        <w:t>Сергей объединял несколько удачных исходов мыслью о невидимой помощи: спасение на стене в детстве, побег от подростков, успешный ремонт телевизора, раннюю демобилизацию и обмен квартиры на Оболонь. Он допускал, что по жизни его ведёт нечто невидимое и неслышимое.</w:t>
      </w:r>
    </w:p>
    <w:p w14:paraId="1ED3AF9E" w14:textId="77777777" w:rsidR="00180123" w:rsidRPr="00127CCB" w:rsidRDefault="00000000">
      <w:pPr>
        <w:rPr>
          <w:rFonts w:ascii="Arial" w:hAnsi="Arial" w:cs="Arial"/>
        </w:rPr>
      </w:pPr>
      <w:r w:rsidRPr="00127CCB">
        <w:rPr>
          <w:rFonts w:ascii="Arial" w:hAnsi="Arial" w:cs="Arial"/>
        </w:rPr>
        <w:t xml:space="preserve">В первой версии соседство фраз создавало впечатление, будто аварию «Москвича» Сергей связывает с нарушением режима обеда. В новой версии он поясняет другое обещание: после ссоры на дороге больше не садиться за руль вместе с Тамарой. Именно нарушение данного себе слова он связывает с последующей аварией. </w:t>
      </w:r>
      <w:r w:rsidRPr="00127CCB">
        <w:rPr>
          <w:rFonts w:ascii="Arial" w:hAnsi="Arial" w:cs="Arial"/>
          <w:i/>
        </w:rPr>
        <w:t>(Рассказ про обеды остался рядом, но новое пояснение меняет смысл эпизода; календарная последовательность всё ещё неясна.)</w:t>
      </w:r>
    </w:p>
    <w:p w14:paraId="3A050EC6" w14:textId="77777777" w:rsidR="00180123" w:rsidRPr="00127CCB" w:rsidRDefault="00000000">
      <w:pPr>
        <w:rPr>
          <w:rFonts w:ascii="Arial" w:hAnsi="Arial" w:cs="Arial"/>
        </w:rPr>
      </w:pPr>
      <w:r w:rsidRPr="00127CCB">
        <w:rPr>
          <w:rFonts w:ascii="Arial" w:hAnsi="Arial" w:cs="Arial"/>
        </w:rPr>
        <w:t xml:space="preserve">Короткий сон за рулём «Запорожца» он также относил к необъяснимому спасению и «сну-диагносту». Благополучный исход поездки убедил его отказаться от вождения. </w:t>
      </w:r>
      <w:r w:rsidRPr="00127CCB">
        <w:rPr>
          <w:rFonts w:ascii="Arial" w:hAnsi="Arial" w:cs="Arial"/>
          <w:i/>
        </w:rPr>
        <w:t>(Мистическое объяснение и представление о диагностическом значении сна принадлежат автору.)</w:t>
      </w:r>
    </w:p>
    <w:p w14:paraId="6F149B9E" w14:textId="77777777" w:rsidR="00180123" w:rsidRPr="00127CCB" w:rsidRDefault="00000000">
      <w:pPr>
        <w:rPr>
          <w:rFonts w:ascii="Arial" w:hAnsi="Arial" w:cs="Arial"/>
        </w:rPr>
      </w:pPr>
      <w:r w:rsidRPr="00127CCB">
        <w:rPr>
          <w:rFonts w:ascii="Arial" w:hAnsi="Arial" w:cs="Arial"/>
        </w:rPr>
        <w:t xml:space="preserve">Интерес к родословной Сергей объяснял убеждением, что в ДНК записаны не только болезни, но и ум, склонности и жизненный путь. Своё участие в спектакле связывал с бабушкой-артисткой, а опасные детские опыты с оружием — с влиянием или «наследованием» старшего брата. </w:t>
      </w:r>
      <w:r w:rsidRPr="00127CCB">
        <w:rPr>
          <w:rFonts w:ascii="Arial" w:hAnsi="Arial" w:cs="Arial"/>
          <w:i/>
        </w:rPr>
        <w:t>(Это его взгляд на семейную преемственность, а не доказанные генетические выводы.)</w:t>
      </w:r>
    </w:p>
    <w:p w14:paraId="0C73D677" w14:textId="77777777" w:rsidR="00180123" w:rsidRPr="00127CCB" w:rsidRDefault="00000000">
      <w:pPr>
        <w:pStyle w:val="Heading2"/>
        <w:rPr>
          <w:rFonts w:ascii="Arial" w:hAnsi="Arial" w:cs="Arial"/>
        </w:rPr>
      </w:pPr>
      <w:r w:rsidRPr="00127CCB">
        <w:rPr>
          <w:rFonts w:ascii="Arial" w:hAnsi="Arial" w:cs="Arial"/>
        </w:rPr>
        <w:t>Редакторская заметка об интервью</w:t>
      </w:r>
    </w:p>
    <w:p w14:paraId="52F748BA" w14:textId="77777777" w:rsidR="00180123" w:rsidRPr="00127CCB" w:rsidRDefault="00000000">
      <w:pPr>
        <w:rPr>
          <w:rFonts w:ascii="Arial" w:hAnsi="Arial" w:cs="Arial"/>
        </w:rPr>
      </w:pPr>
      <w:r w:rsidRPr="00127CCB">
        <w:rPr>
          <w:rFonts w:ascii="Arial" w:hAnsi="Arial" w:cs="Arial"/>
        </w:rPr>
        <w:t>Краткий конспект укрепляет основную последовательность мест жизни: Сочи, эвакуация в Успенку в Казахстане, Армавир, Ставрополь, возвращение в Киев в 1949 году, Конча-Заспа, центральная коммунальная квартира, Караваевы дачи, улица Энгельса и Оболонь с 1975 года. Он добавляет адрес на Прорезной и дату размена квартиры, профессиональное уточнение об отце, работу Жоры в Червонограде и ещё одно поколение родственников.</w:t>
      </w:r>
    </w:p>
    <w:p w14:paraId="73ADFBEE" w14:textId="230DC22D" w:rsidR="00180123" w:rsidRPr="00127CCB" w:rsidRDefault="00000000">
      <w:pPr>
        <w:rPr>
          <w:rFonts w:ascii="Arial" w:hAnsi="Arial" w:cs="Arial"/>
        </w:rPr>
      </w:pPr>
      <w:r w:rsidRPr="00127CCB">
        <w:rPr>
          <w:rFonts w:ascii="Arial" w:hAnsi="Arial" w:cs="Arial"/>
        </w:rPr>
        <w:t>По адресу остаётся расхождение: дом № 2 или № 3 на Энгельса. Для службы Сергея принята наиболее вероятная последовательность 1957–1961 с оговоркой о месяце увольнения</w:t>
      </w:r>
      <w:r w:rsidR="000D1CFF">
        <w:rPr>
          <w:rFonts w:ascii="Arial" w:hAnsi="Arial" w:cs="Arial"/>
        </w:rPr>
        <w:t>.</w:t>
      </w:r>
    </w:p>
    <w:p w14:paraId="74A6DD08" w14:textId="77777777" w:rsidR="00180123" w:rsidRPr="00127CCB" w:rsidRDefault="00000000">
      <w:pPr>
        <w:pStyle w:val="Heading2"/>
        <w:rPr>
          <w:rFonts w:ascii="Arial" w:hAnsi="Arial" w:cs="Arial"/>
        </w:rPr>
      </w:pPr>
      <w:r w:rsidRPr="00127CCB">
        <w:rPr>
          <w:rFonts w:ascii="Arial" w:hAnsi="Arial" w:cs="Arial"/>
        </w:rPr>
        <w:t>Сведения позднего исследования о службе Лаврентия</w:t>
      </w:r>
    </w:p>
    <w:p w14:paraId="407A7A9C" w14:textId="77777777" w:rsidR="00180123" w:rsidRPr="00127CCB" w:rsidRDefault="00000000">
      <w:pPr>
        <w:rPr>
          <w:rFonts w:ascii="Arial" w:hAnsi="Arial" w:cs="Arial"/>
        </w:rPr>
      </w:pPr>
      <w:r w:rsidRPr="00127CCB">
        <w:rPr>
          <w:rFonts w:ascii="Arial" w:hAnsi="Arial" w:cs="Arial"/>
        </w:rPr>
        <w:t>По результатам архивного исследования Лаврентий Александрович Пигида впервые начал военную службу в октябре 1919 года, имел звание старшего лейтенанта, во время Великой Отечественной войны был связан с 9-й армией и награждён медалями «За оборону Кавказа» и «За победу над Германией в Великой Отечественной войне 1941–1945 гг.». Службу завершил 2 сентября 1947 года. Эти сведения семья принимает как достоверные.</w:t>
      </w:r>
    </w:p>
    <w:p w14:paraId="35BE9282" w14:textId="77777777" w:rsidR="00180123" w:rsidRPr="00127CCB" w:rsidRDefault="00000000">
      <w:pPr>
        <w:rPr>
          <w:rFonts w:ascii="Arial" w:hAnsi="Arial" w:cs="Arial"/>
        </w:rPr>
      </w:pPr>
      <w:r w:rsidRPr="00127CCB">
        <w:rPr>
          <w:rFonts w:ascii="Arial" w:hAnsi="Arial" w:cs="Arial"/>
        </w:rPr>
        <w:t>Дата первого призыва сама по себе не означает непрерывной службы с 1919 по 1947 год. Довоенная работа в Киеве и Сочи допускает перерыв и повторный призыв, но даты перерыва и возвращения на службу неизвестны. Точная должность не установлена: семейные слова о партийной работе нельзя автоматически превращать в определённую штатную должность.</w:t>
      </w:r>
    </w:p>
    <w:p w14:paraId="6B0744EA" w14:textId="77777777" w:rsidR="00180123" w:rsidRPr="00127CCB" w:rsidRDefault="00000000">
      <w:pPr>
        <w:rPr>
          <w:rFonts w:ascii="Arial" w:hAnsi="Arial" w:cs="Arial"/>
        </w:rPr>
      </w:pPr>
      <w:r w:rsidRPr="00127CCB">
        <w:rPr>
          <w:rFonts w:ascii="Arial" w:hAnsi="Arial" w:cs="Arial"/>
        </w:rPr>
        <w:t xml:space="preserve">Связь армавирского рассказа с Урупскими лагерями исторически правдоподобна: местная публикация описывает там фильтрационный лагерь № 261 в 1943 году, а затем размещение иностранных военнопленных, участвовавших в восстановлении железнодорожных путей, городских и хозяйственных работах. Однако прежняя формула о лагере № 423 «с 1943 года» недостаточно надёжна: опубликованная на генеалогическом форуме архивная справка фонда Р-531 относит передислокацию его управления в Армавир к концу 1945 года. Существование фонда подтверждается официальным краевым архивным ресурсом. </w:t>
      </w:r>
      <w:r w:rsidRPr="00127CCB">
        <w:rPr>
          <w:rFonts w:ascii="Arial" w:hAnsi="Arial" w:cs="Arial"/>
          <w:i/>
        </w:rPr>
        <w:t>(Для 1944 года номер лагеря следует оставить открытым. Не установлены ни принадлежность Лаврентия к конкретному лагерю, ни его обязанности. Подарки пленных сами по себе не доказывают службу в охране, политотделе, рабоче-строительном батальоне или НКВД.)</w:t>
      </w:r>
      <w:r w:rsidRPr="00127CCB">
        <w:rPr>
          <w:rFonts w:ascii="Arial" w:hAnsi="Arial" w:cs="Arial"/>
        </w:rPr>
        <w:t xml:space="preserve"> [11]</w:t>
      </w:r>
    </w:p>
    <w:p w14:paraId="603990B0" w14:textId="77777777" w:rsidR="00180123" w:rsidRPr="00127CCB" w:rsidRDefault="00000000">
      <w:pPr>
        <w:pStyle w:val="Heading1"/>
        <w:rPr>
          <w:rFonts w:ascii="Arial" w:hAnsi="Arial" w:cs="Arial"/>
        </w:rPr>
      </w:pPr>
      <w:r w:rsidRPr="00127CCB">
        <w:rPr>
          <w:rFonts w:ascii="Arial" w:hAnsi="Arial" w:cs="Arial"/>
        </w:rPr>
        <w:t>Что поможет уточнить эту историю</w:t>
      </w:r>
    </w:p>
    <w:p w14:paraId="1B708D9A" w14:textId="16A4FEB0" w:rsidR="00180123" w:rsidRPr="00127CCB" w:rsidRDefault="00000000">
      <w:pPr>
        <w:rPr>
          <w:rFonts w:ascii="Arial" w:hAnsi="Arial" w:cs="Arial"/>
        </w:rPr>
      </w:pPr>
      <w:r w:rsidRPr="00127CCB">
        <w:rPr>
          <w:rFonts w:ascii="Arial" w:hAnsi="Arial" w:cs="Arial"/>
        </w:rPr>
        <w:t>Оставшиеся вопросы касаются преимущественно дат, должностей и неустановленных родственных связей. Ссылки на уже использованные архивные материалы и публикации стоит восстановить для справочного аппарата.</w:t>
      </w:r>
    </w:p>
    <w:p w14:paraId="47F5025E" w14:textId="77777777" w:rsidR="00180123" w:rsidRPr="00127CCB" w:rsidRDefault="00000000">
      <w:pPr>
        <w:rPr>
          <w:rFonts w:ascii="Arial" w:hAnsi="Arial" w:cs="Arial"/>
        </w:rPr>
      </w:pPr>
      <w:r w:rsidRPr="00127CCB">
        <w:rPr>
          <w:rFonts w:ascii="Arial" w:hAnsi="Arial" w:cs="Arial"/>
        </w:rPr>
        <w:t>1. Полное имя и отчество Паши, предполагаемый ранний брак Лаврентия и личность Параски; положение Трофима в родословной. Также остаются вопросы о родстве с Иваном Петровичем Пигидой и личности второго учёного. Проверка записи о Ганне отложена.</w:t>
      </w:r>
    </w:p>
    <w:p w14:paraId="1D68BD8C" w14:textId="5EA51B02" w:rsidR="00180123" w:rsidRPr="00127CCB" w:rsidRDefault="00000000">
      <w:pPr>
        <w:rPr>
          <w:rFonts w:ascii="Arial" w:hAnsi="Arial" w:cs="Arial"/>
        </w:rPr>
      </w:pPr>
      <w:r w:rsidRPr="00127CCB">
        <w:rPr>
          <w:rFonts w:ascii="Arial" w:hAnsi="Arial" w:cs="Arial"/>
        </w:rPr>
        <w:t>2. Точная дата рождения Жоры и полная актовая запись о его рождении.</w:t>
      </w:r>
    </w:p>
    <w:p w14:paraId="563C5ED4" w14:textId="77777777" w:rsidR="00180123" w:rsidRPr="00127CCB" w:rsidRDefault="00000000">
      <w:pPr>
        <w:rPr>
          <w:rFonts w:ascii="Arial" w:hAnsi="Arial" w:cs="Arial"/>
        </w:rPr>
      </w:pPr>
      <w:r w:rsidRPr="00127CCB">
        <w:rPr>
          <w:rFonts w:ascii="Arial" w:hAnsi="Arial" w:cs="Arial"/>
        </w:rPr>
        <w:t>3. Документальная проверка вероятных мест проживания — Темиргоевской и Успенки Маркакольского района; маршрут эвакуации, название сочинского санатория, полное имя Молчанова и сведения о конфликте с ним.</w:t>
      </w:r>
    </w:p>
    <w:p w14:paraId="650EC2FB" w14:textId="77777777" w:rsidR="00180123" w:rsidRPr="00127CCB" w:rsidRDefault="00000000">
      <w:pPr>
        <w:rPr>
          <w:rFonts w:ascii="Arial" w:hAnsi="Arial" w:cs="Arial"/>
        </w:rPr>
      </w:pPr>
      <w:r w:rsidRPr="00127CCB">
        <w:rPr>
          <w:rFonts w:ascii="Arial" w:hAnsi="Arial" w:cs="Arial"/>
        </w:rPr>
        <w:t>4. Подробности взрыва капсюля в Армавире и отдельной трагедии с гибелью товарища Жоры, о которой сообщает интервью: имя погибшего, дата, обстоятельства выстрела и последствия. Основной характер второго эпизода теперь пояснён, но детали неизвестны.</w:t>
      </w:r>
    </w:p>
    <w:p w14:paraId="025AFA78" w14:textId="77777777" w:rsidR="00180123" w:rsidRPr="00127CCB" w:rsidRDefault="00000000">
      <w:pPr>
        <w:rPr>
          <w:rFonts w:ascii="Arial" w:hAnsi="Arial" w:cs="Arial"/>
        </w:rPr>
      </w:pPr>
      <w:r w:rsidRPr="00127CCB">
        <w:rPr>
          <w:rFonts w:ascii="Arial" w:hAnsi="Arial" w:cs="Arial"/>
        </w:rPr>
        <w:t>5. Свидетельство о смерти Лаврентия, дата и обстоятельства наезда поезда, фотографии похорон; адрес бывшего банковского здания, не совпадающего с нынешним домом Прорезная, 3; номер дома на Энгельса — 2 или 3, точные адреса квартир после размена 1964 года.</w:t>
      </w:r>
    </w:p>
    <w:p w14:paraId="7747748E" w14:textId="77777777" w:rsidR="00180123" w:rsidRPr="00127CCB" w:rsidRDefault="00000000">
      <w:pPr>
        <w:rPr>
          <w:rFonts w:ascii="Arial" w:hAnsi="Arial" w:cs="Arial"/>
        </w:rPr>
      </w:pPr>
      <w:r w:rsidRPr="00127CCB">
        <w:rPr>
          <w:rFonts w:ascii="Arial" w:hAnsi="Arial" w:cs="Arial"/>
        </w:rPr>
        <w:t>6. Даты школы, ремесленного училища, службы и демобилизации Сергея; название части и вуза, документ о работе на предположительно установленном заводе № 483; сроки сухумских командировок; исправление 1965 года на 1966-й и документы о работе на прииске Комсомольском и причина расхождения между золотодобывающим профилем прииска и упоминанием олова; точный месяц увольнения в 1961 году, значение записи 1961–1962 в интервью, сведения о части в Оленьей Губе и характер участия в поисках предположительно С-80.</w:t>
      </w:r>
    </w:p>
    <w:p w14:paraId="0B4F56D0" w14:textId="77777777" w:rsidR="00180123" w:rsidRPr="00127CCB" w:rsidRDefault="00000000">
      <w:pPr>
        <w:rPr>
          <w:rFonts w:ascii="Arial" w:hAnsi="Arial" w:cs="Arial"/>
        </w:rPr>
      </w:pPr>
      <w:r w:rsidRPr="00127CCB">
        <w:rPr>
          <w:rFonts w:ascii="Arial" w:hAnsi="Arial" w:cs="Arial"/>
        </w:rPr>
        <w:t>7. Даты браков, фамилия Татьяны Павловны, пользовавшейся этим именем вместо паспортного имени Валентина; даты рождения Саши и Димы, дата и обстоятельства потери первого ребёнка; личность упомянутого Виталика; годы ясель, больницы, санатория и школ Саши. Это необходимо для устранения основных возрастных противоречий.</w:t>
      </w:r>
    </w:p>
    <w:p w14:paraId="7DC23144" w14:textId="77777777" w:rsidR="00180123" w:rsidRPr="00127CCB" w:rsidRDefault="00000000">
      <w:pPr>
        <w:rPr>
          <w:rFonts w:ascii="Arial" w:hAnsi="Arial" w:cs="Arial"/>
        </w:rPr>
      </w:pPr>
      <w:r w:rsidRPr="00127CCB">
        <w:rPr>
          <w:rFonts w:ascii="Arial" w:hAnsi="Arial" w:cs="Arial"/>
        </w:rPr>
        <w:t>8. Военные и медицинские документы Кости; название романа о нём; фамилия лётчика Миши и сведения о Китае и предполагаемом приёме у Сталина.</w:t>
      </w:r>
    </w:p>
    <w:p w14:paraId="1DE8F764" w14:textId="77777777" w:rsidR="00180123" w:rsidRPr="00127CCB" w:rsidRDefault="00000000">
      <w:pPr>
        <w:rPr>
          <w:rFonts w:ascii="Arial" w:hAnsi="Arial" w:cs="Arial"/>
        </w:rPr>
      </w:pPr>
      <w:r w:rsidRPr="00127CCB">
        <w:rPr>
          <w:rFonts w:ascii="Arial" w:hAnsi="Arial" w:cs="Arial"/>
        </w:rPr>
        <w:t>9. Даты работы на стеклотарном заводе и в ЖЭКах, название клиники, обследования; обстоятельства болезни Димы в 1986 году.</w:t>
      </w:r>
    </w:p>
    <w:p w14:paraId="0D676A35" w14:textId="6BD7FDA5" w:rsidR="00180123" w:rsidRPr="00127CCB" w:rsidRDefault="00000000">
      <w:pPr>
        <w:rPr>
          <w:rFonts w:ascii="Arial" w:hAnsi="Arial" w:cs="Arial"/>
        </w:rPr>
      </w:pPr>
      <w:r w:rsidRPr="00127CCB">
        <w:rPr>
          <w:rFonts w:ascii="Arial" w:hAnsi="Arial" w:cs="Arial"/>
        </w:rPr>
        <w:t xml:space="preserve">10. </w:t>
      </w:r>
      <w:r w:rsidR="003F0033">
        <w:rPr>
          <w:rFonts w:ascii="Arial" w:hAnsi="Arial" w:cs="Arial"/>
        </w:rPr>
        <w:t>Имена</w:t>
      </w:r>
      <w:r w:rsidRPr="00127CCB">
        <w:rPr>
          <w:rFonts w:ascii="Arial" w:hAnsi="Arial" w:cs="Arial"/>
        </w:rPr>
        <w:t xml:space="preserve"> и степень родства Царицыных, Светы, Славы, Алексея и Валентина из позднего эпизода со стройматериалами. Также нужны личность младшего Кости-лётчика и его родители, сведения об институте и работе Жоры в Червонограде; порядок владения «Жигулями», «Москвичом» и «Запорожцем», даты продаж, аварии и окончательного отказа от вождения.</w:t>
      </w:r>
    </w:p>
    <w:p w14:paraId="5362338B" w14:textId="77777777" w:rsidR="00180123" w:rsidRPr="00127CCB" w:rsidRDefault="00000000">
      <w:pPr>
        <w:rPr>
          <w:rFonts w:ascii="Arial" w:hAnsi="Arial" w:cs="Arial"/>
        </w:rPr>
      </w:pPr>
      <w:r w:rsidRPr="00127CCB">
        <w:rPr>
          <w:rFonts w:ascii="Arial" w:hAnsi="Arial" w:cs="Arial"/>
        </w:rPr>
        <w:t>11. Семейная связь с установленным медиком Иваном Петровичем Пигидой и датировка последнего визита к нему с учётом смерти в 1979 году; полное имя Махлая, документы его брака с Пашей и фотография подписи; подтверждение работы Владимира Зубрицкого на станции «Наталка».</w:t>
      </w:r>
    </w:p>
    <w:p w14:paraId="79602F7D" w14:textId="77777777" w:rsidR="00180123" w:rsidRPr="00127CCB" w:rsidRDefault="00000000">
      <w:pPr>
        <w:rPr>
          <w:rFonts w:ascii="Arial" w:hAnsi="Arial" w:cs="Arial"/>
        </w:rPr>
      </w:pPr>
      <w:r w:rsidRPr="00127CCB">
        <w:rPr>
          <w:rFonts w:ascii="Arial" w:hAnsi="Arial" w:cs="Arial"/>
        </w:rPr>
        <w:t>До появления этих сведений противоречащие друг другу версии оставлены открытыми. Исходные воспоминания ценны прежде всего как рассказ Сергея Лаврентиевича о собственной жизни и о том, как он понимал историю своей семьи.</w:t>
      </w:r>
    </w:p>
    <w:p w14:paraId="7A0AC000" w14:textId="77777777" w:rsidR="00180123" w:rsidRPr="00127CCB" w:rsidRDefault="00000000">
      <w:pPr>
        <w:pStyle w:val="Heading1"/>
        <w:spacing w:before="360"/>
        <w:rPr>
          <w:rFonts w:ascii="Arial" w:hAnsi="Arial" w:cs="Arial"/>
        </w:rPr>
      </w:pPr>
      <w:r w:rsidRPr="00127CCB">
        <w:rPr>
          <w:rFonts w:ascii="Arial" w:hAnsi="Arial" w:cs="Arial"/>
        </w:rPr>
        <w:t>Опубликованные источники</w:t>
      </w:r>
    </w:p>
    <w:p w14:paraId="0974A7EE" w14:textId="77777777" w:rsidR="00180123" w:rsidRPr="00127CCB" w:rsidRDefault="00000000">
      <w:pPr>
        <w:rPr>
          <w:rFonts w:ascii="Arial" w:hAnsi="Arial" w:cs="Arial"/>
        </w:rPr>
      </w:pPr>
      <w:r w:rsidRPr="00127CCB">
        <w:rPr>
          <w:rFonts w:ascii="Arial" w:hAnsi="Arial" w:cs="Arial"/>
        </w:rPr>
        <w:t>Даты морских событий использованы как внешние ориентиры, а не как документальное подтверждение личного участия Сергея Лаврентиевича.</w:t>
      </w:r>
    </w:p>
    <w:p w14:paraId="5B5B068A" w14:textId="77777777" w:rsidR="00180123" w:rsidRPr="00127CCB" w:rsidRDefault="00000000">
      <w:pPr>
        <w:rPr>
          <w:rFonts w:ascii="Arial" w:hAnsi="Arial" w:cs="Arial"/>
        </w:rPr>
      </w:pPr>
      <w:r w:rsidRPr="00127CCB">
        <w:rPr>
          <w:rFonts w:ascii="Arial" w:hAnsi="Arial" w:cs="Arial"/>
        </w:rPr>
        <w:t>1. В. Р. Захар. «Мартиролог подводных катастроф, 27 января 1961 г. С-80», сайт «Штурм Глубины». Сведения о гибели 27 января 1961 года, первоначальном безрезультатном поиске, базировании в Оленьей губе и обнаружении лодки 23 июня 1968 года.</w:t>
      </w:r>
      <w:r w:rsidRPr="00127CCB">
        <w:rPr>
          <w:rFonts w:ascii="Arial" w:hAnsi="Arial" w:cs="Arial"/>
        </w:rPr>
        <w:br/>
      </w:r>
      <w:hyperlink r:id="rId8">
        <w:r w:rsidR="00180123" w:rsidRPr="00127CCB">
          <w:rPr>
            <w:rFonts w:ascii="Arial" w:hAnsi="Arial" w:cs="Arial"/>
            <w:u w:val="single"/>
          </w:rPr>
          <w:t>Открыть источник — www.deepstorm.ru</w:t>
        </w:r>
      </w:hyperlink>
    </w:p>
    <w:p w14:paraId="4E16B4FF" w14:textId="77777777" w:rsidR="00180123" w:rsidRPr="00127CCB" w:rsidRDefault="00000000">
      <w:pPr>
        <w:rPr>
          <w:rFonts w:ascii="Arial" w:hAnsi="Arial" w:cs="Arial"/>
        </w:rPr>
      </w:pPr>
      <w:r w:rsidRPr="00127CCB">
        <w:rPr>
          <w:rFonts w:ascii="Arial" w:hAnsi="Arial" w:cs="Arial"/>
        </w:rPr>
        <w:t>2. «Подводная лодка Б-37. Проект 641», историческая справка сайта «Штурм Глубины», составитель Андрей Николаев. Дата катастрофы у пирса в Полярном — 11 января 1962 года.</w:t>
      </w:r>
      <w:r w:rsidRPr="00127CCB">
        <w:rPr>
          <w:rFonts w:ascii="Arial" w:hAnsi="Arial" w:cs="Arial"/>
        </w:rPr>
        <w:br/>
      </w:r>
      <w:hyperlink r:id="rId9">
        <w:r w:rsidR="00180123" w:rsidRPr="00127CCB">
          <w:rPr>
            <w:rFonts w:ascii="Arial" w:hAnsi="Arial" w:cs="Arial"/>
            <w:u w:val="single"/>
          </w:rPr>
          <w:t>Открыть источник — www.deepstorm.ru</w:t>
        </w:r>
      </w:hyperlink>
    </w:p>
    <w:p w14:paraId="582A84CF" w14:textId="77777777" w:rsidR="00180123" w:rsidRPr="00127CCB" w:rsidRDefault="00000000">
      <w:pPr>
        <w:rPr>
          <w:rFonts w:ascii="Arial" w:hAnsi="Arial" w:cs="Arial"/>
        </w:rPr>
      </w:pPr>
      <w:r w:rsidRPr="00127CCB">
        <w:rPr>
          <w:rFonts w:ascii="Arial" w:hAnsi="Arial" w:cs="Arial"/>
        </w:rPr>
        <w:t>3. «11 января 1962 года, г. Полярный. Часть 1», публикация на Flot.com от 11 ноября 2015 года с выдержками из показаний участников. Использована для сопоставления упоминания утреннего подъёма флага с последующим взрывом.</w:t>
      </w:r>
      <w:r w:rsidRPr="00127CCB">
        <w:rPr>
          <w:rFonts w:ascii="Arial" w:hAnsi="Arial" w:cs="Arial"/>
        </w:rPr>
        <w:br/>
      </w:r>
      <w:hyperlink r:id="rId10">
        <w:r w:rsidR="00180123" w:rsidRPr="00127CCB">
          <w:rPr>
            <w:rFonts w:ascii="Arial" w:hAnsi="Arial" w:cs="Arial"/>
            <w:u w:val="single"/>
          </w:rPr>
          <w:t>Открыть источник — flot.com</w:t>
        </w:r>
      </w:hyperlink>
    </w:p>
    <w:p w14:paraId="7235E1CC" w14:textId="77777777" w:rsidR="00180123" w:rsidRPr="00127CCB" w:rsidRDefault="00000000">
      <w:pPr>
        <w:rPr>
          <w:rFonts w:ascii="Arial" w:hAnsi="Arial" w:cs="Arial"/>
        </w:rPr>
      </w:pPr>
      <w:r w:rsidRPr="00127CCB">
        <w:rPr>
          <w:rFonts w:ascii="Arial" w:hAnsi="Arial" w:cs="Arial"/>
        </w:rPr>
        <w:t>4. «Ала Лаўрэнцьеўна Грыб», белорусская Википедия, биографическая справка со ссылкой на: «Белорусская ССР. Краткая энциклопедия», 1982, том 5, страница 170. Использованы дата и место рождения, образование, карьера, министерская должность с 1978 года и депутатство. Энциклопедический оригинал отдельно не просматривался.</w:t>
      </w:r>
      <w:r w:rsidRPr="00127CCB">
        <w:rPr>
          <w:rFonts w:ascii="Arial" w:hAnsi="Arial" w:cs="Arial"/>
        </w:rPr>
        <w:br/>
      </w:r>
      <w:hyperlink r:id="rId11">
        <w:r w:rsidR="00180123" w:rsidRPr="00127CCB">
          <w:rPr>
            <w:rFonts w:ascii="Arial" w:hAnsi="Arial" w:cs="Arial"/>
            <w:u w:val="single"/>
          </w:rPr>
          <w:t>Открыть источник — be.wikipedia.org</w:t>
        </w:r>
      </w:hyperlink>
    </w:p>
    <w:p w14:paraId="18243ED5" w14:textId="77777777" w:rsidR="00180123" w:rsidRPr="00127CCB" w:rsidRDefault="00000000">
      <w:pPr>
        <w:rPr>
          <w:rFonts w:ascii="Arial" w:hAnsi="Arial" w:cs="Arial"/>
        </w:rPr>
      </w:pPr>
      <w:r w:rsidRPr="00127CCB">
        <w:rPr>
          <w:rFonts w:ascii="Arial" w:hAnsi="Arial" w:cs="Arial"/>
        </w:rPr>
        <w:t>5. ОСТ 45.66-96 «Запасные части, инструменты и принадлежности средств электросвязи. Общие требования». Использован для расшифровки ЗИП, а не как источник о службе Сергея в 1950–1960-е годы.</w:t>
      </w:r>
      <w:r w:rsidRPr="00127CCB">
        <w:rPr>
          <w:rFonts w:ascii="Arial" w:hAnsi="Arial" w:cs="Arial"/>
        </w:rPr>
        <w:br/>
      </w:r>
      <w:hyperlink r:id="rId12">
        <w:r w:rsidR="00180123" w:rsidRPr="00127CCB">
          <w:rPr>
            <w:rFonts w:ascii="Arial" w:hAnsi="Arial" w:cs="Arial"/>
            <w:u w:val="single"/>
          </w:rPr>
          <w:t>Открыть источник — www.gostrf.com</w:t>
        </w:r>
      </w:hyperlink>
    </w:p>
    <w:p w14:paraId="418B1E43" w14:textId="77777777" w:rsidR="00180123" w:rsidRPr="00127CCB" w:rsidRDefault="00000000">
      <w:pPr>
        <w:rPr>
          <w:rFonts w:ascii="Arial" w:hAnsi="Arial" w:cs="Arial"/>
        </w:rPr>
      </w:pPr>
      <w:r w:rsidRPr="00127CCB">
        <w:rPr>
          <w:rFonts w:ascii="Arial" w:hAnsi="Arial" w:cs="Arial"/>
        </w:rPr>
        <w:t>Дополнительные источники проверены 22 октября 2026 года. Указанные ниже публикации подтверждают внешние сведения и исторический контекст; личное участие членов семьи устанавливается только там, где есть отдельное основание.</w:t>
      </w:r>
    </w:p>
    <w:p w14:paraId="1114C29D" w14:textId="77777777" w:rsidR="00180123" w:rsidRPr="00127CCB" w:rsidRDefault="00000000">
      <w:pPr>
        <w:rPr>
          <w:rFonts w:ascii="Arial" w:hAnsi="Arial" w:cs="Arial"/>
        </w:rPr>
      </w:pPr>
      <w:r w:rsidRPr="00127CCB">
        <w:rPr>
          <w:rFonts w:ascii="Arial" w:hAnsi="Arial" w:cs="Arial"/>
        </w:rPr>
        <w:t>6. Национальная научная медицинская библиотека Украины. «Народився Іван Петрович Пигида». Даты жизни 1902–1979, звание доцента, кафедра и годы заведования. Родство с Сергеем источник не устанавливает.</w:t>
      </w:r>
      <w:r w:rsidRPr="00127CCB">
        <w:rPr>
          <w:rFonts w:ascii="Arial" w:hAnsi="Arial" w:cs="Arial"/>
        </w:rPr>
        <w:br/>
      </w:r>
      <w:hyperlink r:id="rId13">
        <w:r w:rsidR="00180123" w:rsidRPr="00127CCB">
          <w:rPr>
            <w:rFonts w:ascii="Arial" w:hAnsi="Arial" w:cs="Arial"/>
            <w:u w:val="single"/>
          </w:rPr>
          <w:t>Открыть источник — library.gov.ua</w:t>
        </w:r>
      </w:hyperlink>
    </w:p>
    <w:p w14:paraId="647AC571" w14:textId="77777777" w:rsidR="00180123" w:rsidRPr="00127CCB" w:rsidRDefault="00000000">
      <w:pPr>
        <w:rPr>
          <w:rFonts w:ascii="Arial" w:hAnsi="Arial" w:cs="Arial"/>
        </w:rPr>
      </w:pPr>
      <w:r w:rsidRPr="00127CCB">
        <w:rPr>
          <w:rFonts w:ascii="Arial" w:hAnsi="Arial" w:cs="Arial"/>
        </w:rPr>
        <w:t>7. Л. Эйдельс. Статья о Владимире Зубрицком, «Советский цирк», май 1962 года; электронная публикация Ruscircus. Работа спасателем в Киеве, отставка в 1954 году, акробатическое прошлое и последствия ранений. Справка «ЗУБРИЦКИЙ Владимир Степанович (1904–1998)», Magicnomi, использована для дат жизни. Конкретная станция Сергея в источниках не установлена.</w:t>
      </w:r>
      <w:r w:rsidRPr="00127CCB">
        <w:rPr>
          <w:rFonts w:ascii="Arial" w:hAnsi="Arial" w:cs="Arial"/>
        </w:rPr>
        <w:br/>
      </w:r>
      <w:hyperlink r:id="rId14">
        <w:r w:rsidR="00180123" w:rsidRPr="00127CCB">
          <w:rPr>
            <w:rFonts w:ascii="Arial" w:hAnsi="Arial" w:cs="Arial"/>
            <w:u w:val="single"/>
          </w:rPr>
          <w:t>Открыть источник — www.ruscircus.ru</w:t>
        </w:r>
      </w:hyperlink>
      <w:r w:rsidRPr="00127CCB">
        <w:rPr>
          <w:rFonts w:ascii="Arial" w:hAnsi="Arial" w:cs="Arial"/>
        </w:rPr>
        <w:br/>
      </w:r>
      <w:hyperlink r:id="rId15">
        <w:r w:rsidR="00180123" w:rsidRPr="00127CCB">
          <w:rPr>
            <w:rFonts w:ascii="Arial" w:hAnsi="Arial" w:cs="Arial"/>
            <w:u w:val="single"/>
          </w:rPr>
          <w:t>Открыть источник — magicnomi.com</w:t>
        </w:r>
      </w:hyperlink>
    </w:p>
    <w:p w14:paraId="54F57A08" w14:textId="77777777" w:rsidR="00180123" w:rsidRPr="00127CCB" w:rsidRDefault="00000000">
      <w:pPr>
        <w:rPr>
          <w:rFonts w:ascii="Arial" w:hAnsi="Arial" w:cs="Arial"/>
        </w:rPr>
      </w:pPr>
      <w:r w:rsidRPr="00127CCB">
        <w:rPr>
          <w:rFonts w:ascii="Arial" w:hAnsi="Arial" w:cs="Arial"/>
        </w:rPr>
        <w:t>8. «Киевский Выдубицкий во имя Архангела Михаила мужской монастырь». Православная энциклопедия. Разделы о Михайловском соборе и трапезной церкви, работы Махлая 1887–1888 годов и около 1900 года.</w:t>
      </w:r>
      <w:r w:rsidRPr="00127CCB">
        <w:rPr>
          <w:rFonts w:ascii="Arial" w:hAnsi="Arial" w:cs="Arial"/>
        </w:rPr>
        <w:br/>
      </w:r>
      <w:hyperlink r:id="rId16">
        <w:r w:rsidR="00180123" w:rsidRPr="00127CCB">
          <w:rPr>
            <w:rFonts w:ascii="Arial" w:hAnsi="Arial" w:cs="Arial"/>
            <w:u w:val="single"/>
          </w:rPr>
          <w:t>Открыть источник — www.pravenc.ru</w:t>
        </w:r>
      </w:hyperlink>
    </w:p>
    <w:p w14:paraId="68577A04" w14:textId="77777777" w:rsidR="00180123" w:rsidRPr="00127CCB" w:rsidRDefault="00000000">
      <w:pPr>
        <w:rPr>
          <w:rFonts w:ascii="Arial" w:hAnsi="Arial" w:cs="Arial"/>
        </w:rPr>
      </w:pPr>
      <w:r w:rsidRPr="00127CCB">
        <w:rPr>
          <w:rFonts w:ascii="Arial" w:hAnsi="Arial" w:cs="Arial"/>
        </w:rPr>
        <w:t>9. Администрация Курганинского района. «Досрочные выборы главы Темиргоевского сельского поселения Курганинского района». Историко-географическая справка о станице. Дополнительно: путеводитель российских архивов, раздел о сельских райкомах партии, Темиргоевский райком.</w:t>
      </w:r>
      <w:r w:rsidRPr="00127CCB">
        <w:rPr>
          <w:rFonts w:ascii="Arial" w:hAnsi="Arial" w:cs="Arial"/>
        </w:rPr>
        <w:br/>
      </w:r>
      <w:hyperlink r:id="rId17">
        <w:r w:rsidR="00180123" w:rsidRPr="00127CCB">
          <w:rPr>
            <w:rFonts w:ascii="Arial" w:hAnsi="Arial" w:cs="Arial"/>
            <w:u w:val="single"/>
          </w:rPr>
          <w:t>Открыть источник — admkurganinsk.ru</w:t>
        </w:r>
      </w:hyperlink>
      <w:r w:rsidRPr="00127CCB">
        <w:rPr>
          <w:rFonts w:ascii="Arial" w:hAnsi="Arial" w:cs="Arial"/>
        </w:rPr>
        <w:br/>
      </w:r>
      <w:hyperlink r:id="rId18">
        <w:r w:rsidR="00180123" w:rsidRPr="00127CCB">
          <w:rPr>
            <w:rFonts w:ascii="Arial" w:hAnsi="Arial" w:cs="Arial"/>
            <w:u w:val="single"/>
          </w:rPr>
          <w:t>Открыть источник — guides.rusarchives.ru</w:t>
        </w:r>
      </w:hyperlink>
    </w:p>
    <w:p w14:paraId="7EF0E7FB" w14:textId="77777777" w:rsidR="00180123" w:rsidRPr="00127CCB" w:rsidRDefault="00000000">
      <w:pPr>
        <w:rPr>
          <w:rFonts w:ascii="Arial" w:hAnsi="Arial" w:cs="Arial"/>
        </w:rPr>
      </w:pPr>
      <w:r w:rsidRPr="00127CCB">
        <w:rPr>
          <w:rFonts w:ascii="Arial" w:hAnsi="Arial" w:cs="Arial"/>
        </w:rPr>
        <w:t>10. Государственный архив Восточно-Казахстанской области, гостевая книга: упоминание Успенки Маркакольского района. «О тех, которых забывать нельзя», Рудный Алтай, 13 ноября 2015 года. Состав района в 1939 году: статья «Маркакольский район», Википедия. Источники подтверждают географическую зацепку, не пребывание семьи.</w:t>
      </w:r>
      <w:r w:rsidRPr="00127CCB">
        <w:rPr>
          <w:rFonts w:ascii="Arial" w:hAnsi="Arial" w:cs="Arial"/>
        </w:rPr>
        <w:br/>
      </w:r>
      <w:hyperlink r:id="rId19">
        <w:r w:rsidR="00180123" w:rsidRPr="00127CCB">
          <w:rPr>
            <w:rFonts w:ascii="Arial" w:hAnsi="Arial" w:cs="Arial"/>
            <w:u w:val="single"/>
          </w:rPr>
          <w:t>Открыть источник — e-arhiv.vko.gov.kz</w:t>
        </w:r>
      </w:hyperlink>
      <w:r w:rsidRPr="00127CCB">
        <w:rPr>
          <w:rFonts w:ascii="Arial" w:hAnsi="Arial" w:cs="Arial"/>
        </w:rPr>
        <w:br/>
      </w:r>
      <w:hyperlink r:id="rId20">
        <w:r w:rsidR="00180123" w:rsidRPr="00127CCB">
          <w:rPr>
            <w:rFonts w:ascii="Arial" w:hAnsi="Arial" w:cs="Arial"/>
            <w:u w:val="single"/>
          </w:rPr>
          <w:t>Открыть источник — rudnyi-altai.kz</w:t>
        </w:r>
      </w:hyperlink>
      <w:r w:rsidRPr="00127CCB">
        <w:rPr>
          <w:rFonts w:ascii="Arial" w:hAnsi="Arial" w:cs="Arial"/>
        </w:rPr>
        <w:br/>
      </w:r>
      <w:hyperlink r:id="rId21">
        <w:r w:rsidR="00180123" w:rsidRPr="00127CCB">
          <w:rPr>
            <w:rFonts w:ascii="Arial" w:hAnsi="Arial" w:cs="Arial"/>
            <w:u w:val="single"/>
          </w:rPr>
          <w:t>Открыть источник — ru.wikipedia.org</w:t>
        </w:r>
      </w:hyperlink>
    </w:p>
    <w:p w14:paraId="7B008409" w14:textId="77777777" w:rsidR="00180123" w:rsidRPr="00127CCB" w:rsidRDefault="00000000">
      <w:pPr>
        <w:rPr>
          <w:rFonts w:ascii="Arial" w:hAnsi="Arial" w:cs="Arial"/>
        </w:rPr>
      </w:pPr>
      <w:r w:rsidRPr="00127CCB">
        <w:rPr>
          <w:rFonts w:ascii="Arial" w:hAnsi="Arial" w:cs="Arial"/>
        </w:rPr>
        <w:t>11. «Недалеко от Армавира сохранилось кладбище, где после войны хоронили пленных немцев, венгров, румын, итальянцев», Армавирский собеседник, 21 октября 2020 года. Архивная справка фонда Р-531 в публикации форума ВГД от 4 октября 2020 года: передислокация управления лагеря № 423 в конце 1945 года. Официальное сообщение Краснодарского края об итогах конкурса архивных справок от 11 марта 2020 года подтверждает наличие фонда. Справка через форум используется с оговоркой; личное дело Лаврентия не просмотрено.</w:t>
      </w:r>
      <w:r w:rsidRPr="00127CCB">
        <w:rPr>
          <w:rFonts w:ascii="Arial" w:hAnsi="Arial" w:cs="Arial"/>
        </w:rPr>
        <w:br/>
      </w:r>
      <w:hyperlink r:id="rId22">
        <w:r w:rsidR="00180123" w:rsidRPr="00127CCB">
          <w:rPr>
            <w:rFonts w:ascii="Arial" w:hAnsi="Arial" w:cs="Arial"/>
            <w:u w:val="single"/>
          </w:rPr>
          <w:t>Открыть источник — news-armavir.ru</w:t>
        </w:r>
      </w:hyperlink>
      <w:r w:rsidRPr="00127CCB">
        <w:rPr>
          <w:rFonts w:ascii="Arial" w:hAnsi="Arial" w:cs="Arial"/>
        </w:rPr>
        <w:br/>
      </w:r>
      <w:hyperlink r:id="rId23">
        <w:r w:rsidR="00180123" w:rsidRPr="00127CCB">
          <w:rPr>
            <w:rFonts w:ascii="Arial" w:hAnsi="Arial" w:cs="Arial"/>
            <w:u w:val="single"/>
          </w:rPr>
          <w:t>Открыть источник — forum.vgd.ru</w:t>
        </w:r>
      </w:hyperlink>
      <w:r w:rsidRPr="00127CCB">
        <w:rPr>
          <w:rFonts w:ascii="Arial" w:hAnsi="Arial" w:cs="Arial"/>
        </w:rPr>
        <w:br/>
      </w:r>
      <w:hyperlink r:id="rId24">
        <w:r w:rsidR="00180123" w:rsidRPr="00127CCB">
          <w:rPr>
            <w:rFonts w:ascii="Arial" w:hAnsi="Arial" w:cs="Arial"/>
            <w:u w:val="single"/>
          </w:rPr>
          <w:t>Открыть источник — admkrai.krasnodar.ru</w:t>
        </w:r>
      </w:hyperlink>
    </w:p>
    <w:p w14:paraId="5DD65736" w14:textId="77777777" w:rsidR="00180123" w:rsidRPr="00127CCB" w:rsidRDefault="00000000">
      <w:pPr>
        <w:rPr>
          <w:rFonts w:ascii="Arial" w:hAnsi="Arial" w:cs="Arial"/>
        </w:rPr>
      </w:pPr>
      <w:r w:rsidRPr="00127CCB">
        <w:rPr>
          <w:rFonts w:ascii="Arial" w:hAnsi="Arial" w:cs="Arial"/>
        </w:rPr>
        <w:t>12. Приказ Народного комиссара обороны № 307 от 9 октября 1942 года об установлении полного единоначалия и упразднении института военных комиссаров. Цифровая публикация музейного документа; используется как общий контекст терминологии, не как приказ о Лаврентии.</w:t>
      </w:r>
      <w:r w:rsidRPr="00127CCB">
        <w:rPr>
          <w:rFonts w:ascii="Arial" w:hAnsi="Arial" w:cs="Arial"/>
        </w:rPr>
        <w:br/>
      </w:r>
      <w:hyperlink r:id="rId25">
        <w:r w:rsidR="00180123" w:rsidRPr="00127CCB">
          <w:rPr>
            <w:rFonts w:ascii="Arial" w:hAnsi="Arial" w:cs="Arial"/>
            <w:u w:val="single"/>
          </w:rPr>
          <w:t>Открыть источник — mrkm.ru</w:t>
        </w:r>
      </w:hyperlink>
    </w:p>
    <w:p w14:paraId="02DC9BE5" w14:textId="77777777" w:rsidR="00180123" w:rsidRPr="00127CCB" w:rsidRDefault="00000000">
      <w:pPr>
        <w:rPr>
          <w:rFonts w:ascii="Arial" w:hAnsi="Arial" w:cs="Arial"/>
        </w:rPr>
      </w:pPr>
      <w:r w:rsidRPr="00127CCB">
        <w:rPr>
          <w:rFonts w:ascii="Arial" w:hAnsi="Arial" w:cs="Arial"/>
        </w:rPr>
        <w:t>13. «Київський метрополітен». Енциклопедія Сучасної України. Создание Киевметростроя и начало шахтных работ в 1949 году.</w:t>
      </w:r>
      <w:r w:rsidRPr="00127CCB">
        <w:rPr>
          <w:rFonts w:ascii="Arial" w:hAnsi="Arial" w:cs="Arial"/>
        </w:rPr>
        <w:br/>
      </w:r>
      <w:hyperlink r:id="rId26">
        <w:r w:rsidR="00180123" w:rsidRPr="00127CCB">
          <w:rPr>
            <w:rFonts w:ascii="Arial" w:hAnsi="Arial" w:cs="Arial"/>
            <w:u w:val="single"/>
          </w:rPr>
          <w:t>Открыть источник — esu.com.ua</w:t>
        </w:r>
      </w:hyperlink>
    </w:p>
    <w:p w14:paraId="64555B88" w14:textId="77777777" w:rsidR="00180123" w:rsidRPr="00127CCB" w:rsidRDefault="00000000">
      <w:pPr>
        <w:rPr>
          <w:rFonts w:ascii="Arial" w:hAnsi="Arial" w:cs="Arial"/>
        </w:rPr>
      </w:pPr>
      <w:r w:rsidRPr="00127CCB">
        <w:rPr>
          <w:rFonts w:ascii="Arial" w:hAnsi="Arial" w:cs="Arial"/>
        </w:rPr>
        <w:t>14. М. Кадомська, Д. Малаков. «Прорізна, 3», материал путеводителя «Прорізна. Ярославів Вал», 2010; электронная публикация PRORIZNA. Даты нынешнего здания 1950–1953.</w:t>
      </w:r>
      <w:r w:rsidRPr="00127CCB">
        <w:rPr>
          <w:rFonts w:ascii="Arial" w:hAnsi="Arial" w:cs="Arial"/>
        </w:rPr>
        <w:br/>
      </w:r>
      <w:hyperlink r:id="rId27">
        <w:r w:rsidR="00180123" w:rsidRPr="00127CCB">
          <w:rPr>
            <w:rFonts w:ascii="Arial" w:hAnsi="Arial" w:cs="Arial"/>
            <w:u w:val="single"/>
          </w:rPr>
          <w:t>Открыть источник — prorizna.pro</w:t>
        </w:r>
      </w:hyperlink>
    </w:p>
    <w:p w14:paraId="39A56B37" w14:textId="77777777" w:rsidR="00180123" w:rsidRPr="00127CCB" w:rsidRDefault="00000000">
      <w:pPr>
        <w:rPr>
          <w:rFonts w:ascii="Arial" w:hAnsi="Arial" w:cs="Arial"/>
        </w:rPr>
      </w:pPr>
      <w:r w:rsidRPr="00127CCB">
        <w:rPr>
          <w:rFonts w:ascii="Arial" w:hAnsi="Arial" w:cs="Arial"/>
        </w:rPr>
        <w:t>15. Управление образования Шевченковского района Киева. «Гімназія № 48»: адрес и год основания 1951. PRORIZNA, «Прорізна, 14»: строительство здания в 1950 году.</w:t>
      </w:r>
      <w:r w:rsidRPr="00127CCB">
        <w:rPr>
          <w:rFonts w:ascii="Arial" w:hAnsi="Arial" w:cs="Arial"/>
        </w:rPr>
        <w:br/>
      </w:r>
      <w:hyperlink r:id="rId28">
        <w:r w:rsidR="00180123" w:rsidRPr="00127CCB">
          <w:rPr>
            <w:rFonts w:ascii="Arial" w:hAnsi="Arial" w:cs="Arial"/>
            <w:u w:val="single"/>
          </w:rPr>
          <w:t>Открыть источник — shevruo.gov.ua</w:t>
        </w:r>
      </w:hyperlink>
      <w:r w:rsidRPr="00127CCB">
        <w:rPr>
          <w:rFonts w:ascii="Arial" w:hAnsi="Arial" w:cs="Arial"/>
        </w:rPr>
        <w:br/>
      </w:r>
      <w:hyperlink r:id="rId29">
        <w:r w:rsidR="00180123" w:rsidRPr="00127CCB">
          <w:rPr>
            <w:rFonts w:ascii="Arial" w:hAnsi="Arial" w:cs="Arial"/>
            <w:u w:val="single"/>
          </w:rPr>
          <w:t>Открыть источник — prorizna.pro</w:t>
        </w:r>
      </w:hyperlink>
    </w:p>
    <w:p w14:paraId="1A0F02A9" w14:textId="77777777" w:rsidR="00180123" w:rsidRPr="00127CCB" w:rsidRDefault="00000000">
      <w:pPr>
        <w:rPr>
          <w:rFonts w:ascii="Arial" w:hAnsi="Arial" w:cs="Arial"/>
        </w:rPr>
      </w:pPr>
      <w:r w:rsidRPr="00127CCB">
        <w:rPr>
          <w:rFonts w:ascii="Arial" w:hAnsi="Arial" w:cs="Arial"/>
        </w:rPr>
        <w:t>16. Немецкая евангелическо-лютеранская церковь Украины, история общины Святой Екатерины: переименование Лютеранской в улицу Энгельса. РБК-Украина, «Сам себе экскурсовод: прогулка по улице Ярославов Вал в Киеве. День первый»: Большая Подвальная с 1963 года.</w:t>
      </w:r>
      <w:r w:rsidRPr="00127CCB">
        <w:rPr>
          <w:rFonts w:ascii="Arial" w:hAnsi="Arial" w:cs="Arial"/>
        </w:rPr>
        <w:br/>
      </w:r>
      <w:hyperlink r:id="rId30">
        <w:r w:rsidR="00180123" w:rsidRPr="00127CCB">
          <w:rPr>
            <w:rFonts w:ascii="Arial" w:hAnsi="Arial" w:cs="Arial"/>
            <w:u w:val="single"/>
          </w:rPr>
          <w:t>Открыть источник — nelcu.org.ua</w:t>
        </w:r>
      </w:hyperlink>
      <w:r w:rsidRPr="00127CCB">
        <w:rPr>
          <w:rFonts w:ascii="Arial" w:hAnsi="Arial" w:cs="Arial"/>
        </w:rPr>
        <w:br/>
      </w:r>
      <w:hyperlink r:id="rId31">
        <w:r w:rsidR="00180123" w:rsidRPr="00127CCB">
          <w:rPr>
            <w:rFonts w:ascii="Arial" w:hAnsi="Arial" w:cs="Arial"/>
            <w:u w:val="single"/>
          </w:rPr>
          <w:t>Открыть источник — styler.rbc.ua</w:t>
        </w:r>
      </w:hyperlink>
    </w:p>
    <w:p w14:paraId="4CE5D387" w14:textId="77777777" w:rsidR="00180123" w:rsidRPr="00127CCB" w:rsidRDefault="00000000">
      <w:pPr>
        <w:rPr>
          <w:rFonts w:ascii="Arial" w:hAnsi="Arial" w:cs="Arial"/>
        </w:rPr>
      </w:pPr>
      <w:r w:rsidRPr="00127CCB">
        <w:rPr>
          <w:rFonts w:ascii="Arial" w:hAnsi="Arial" w:cs="Arial"/>
        </w:rPr>
        <w:t>17. Оборонпром. «Предприятия № 401–500», страница 84, запись о послевоенном киевском заводе № 483: п/я 1 и адрес 1959 года. Информатор, «Владимирский рынок в Киеве отпразднует 130-летие»: прежнее расположение рынка.</w:t>
      </w:r>
      <w:r w:rsidRPr="00127CCB">
        <w:rPr>
          <w:rFonts w:ascii="Arial" w:hAnsi="Arial" w:cs="Arial"/>
        </w:rPr>
        <w:br/>
      </w:r>
      <w:hyperlink r:id="rId32">
        <w:r w:rsidR="00180123" w:rsidRPr="00127CCB">
          <w:rPr>
            <w:rFonts w:ascii="Arial" w:hAnsi="Arial" w:cs="Arial"/>
            <w:u w:val="single"/>
          </w:rPr>
          <w:t>Открыть источник — oboron-prom.ru</w:t>
        </w:r>
      </w:hyperlink>
      <w:r w:rsidRPr="00127CCB">
        <w:rPr>
          <w:rFonts w:ascii="Arial" w:hAnsi="Arial" w:cs="Arial"/>
        </w:rPr>
        <w:br/>
      </w:r>
      <w:hyperlink r:id="rId33">
        <w:r w:rsidR="00180123" w:rsidRPr="00127CCB">
          <w:rPr>
            <w:rFonts w:ascii="Arial" w:hAnsi="Arial" w:cs="Arial"/>
            <w:u w:val="single"/>
          </w:rPr>
          <w:t>Открыть источник — kiev.informator.ua</w:t>
        </w:r>
      </w:hyperlink>
    </w:p>
    <w:p w14:paraId="27F0BC7C" w14:textId="77777777" w:rsidR="00180123" w:rsidRPr="00127CCB" w:rsidRDefault="00000000">
      <w:pPr>
        <w:rPr>
          <w:rFonts w:ascii="Arial" w:hAnsi="Arial" w:cs="Arial"/>
        </w:rPr>
      </w:pPr>
      <w:r w:rsidRPr="00127CCB">
        <w:rPr>
          <w:rFonts w:ascii="Arial" w:hAnsi="Arial" w:cs="Arial"/>
        </w:rPr>
        <w:t>18. Г. Гак. «Долг советской молодежи», Смена, октябрь 1940 года: первоначальная система трудовых резервов. Указ от 18 марта 1955 года об отмене мобилизации молодёжи в училища, Ведомости ВС СССР; цифровая копия страницы сборника. Указ от 25 апреля 1956 года об отмене судебной ответственности за самовольный уход и прогул, электронная библиотека исторических документов.</w:t>
      </w:r>
      <w:r w:rsidRPr="00127CCB">
        <w:rPr>
          <w:rFonts w:ascii="Arial" w:hAnsi="Arial" w:cs="Arial"/>
        </w:rPr>
        <w:br/>
      </w:r>
      <w:hyperlink r:id="rId34">
        <w:r w:rsidR="00180123" w:rsidRPr="00127CCB">
          <w:rPr>
            <w:rFonts w:ascii="Arial" w:hAnsi="Arial" w:cs="Arial"/>
            <w:u w:val="single"/>
          </w:rPr>
          <w:t>Открыть источник — smena-online.ru</w:t>
        </w:r>
      </w:hyperlink>
      <w:r w:rsidRPr="00127CCB">
        <w:rPr>
          <w:rFonts w:ascii="Arial" w:hAnsi="Arial" w:cs="Arial"/>
        </w:rPr>
        <w:br/>
      </w:r>
      <w:hyperlink r:id="rId35">
        <w:r w:rsidR="00180123" w:rsidRPr="00127CCB">
          <w:rPr>
            <w:rFonts w:ascii="Arial" w:hAnsi="Arial" w:cs="Arial"/>
            <w:u w:val="single"/>
          </w:rPr>
          <w:t>Открыть источник — ru.wikisource.org</w:t>
        </w:r>
      </w:hyperlink>
      <w:r w:rsidRPr="00127CCB">
        <w:rPr>
          <w:rFonts w:ascii="Arial" w:hAnsi="Arial" w:cs="Arial"/>
        </w:rPr>
        <w:br/>
      </w:r>
      <w:hyperlink r:id="rId36">
        <w:r w:rsidR="00180123" w:rsidRPr="00127CCB">
          <w:rPr>
            <w:rFonts w:ascii="Arial" w:hAnsi="Arial" w:cs="Arial"/>
            <w:u w:val="single"/>
          </w:rPr>
          <w:t>Открыть источник — www.docs.historyrussia.org</w:t>
        </w:r>
      </w:hyperlink>
    </w:p>
    <w:p w14:paraId="597B9DBD" w14:textId="77777777" w:rsidR="00180123" w:rsidRPr="00127CCB" w:rsidRDefault="00000000">
      <w:pPr>
        <w:rPr>
          <w:rFonts w:ascii="Arial" w:hAnsi="Arial" w:cs="Arial"/>
        </w:rPr>
      </w:pPr>
      <w:r w:rsidRPr="00127CCB">
        <w:rPr>
          <w:rFonts w:ascii="Arial" w:hAnsi="Arial" w:cs="Arial"/>
        </w:rPr>
        <w:t>19. Г. О. Козлик. «Автоматики інститут», Енциклопедія Сучасної України, 2001. Перечень фондов Государственного архива Киева на сайте «Великие описи»: Р-1397, экспериментальные мастерские Института автоматики, 1961–1966. Сами дела фонда не просмотрены.</w:t>
      </w:r>
      <w:r w:rsidRPr="00127CCB">
        <w:rPr>
          <w:rFonts w:ascii="Arial" w:hAnsi="Arial" w:cs="Arial"/>
        </w:rPr>
        <w:br/>
      </w:r>
      <w:hyperlink r:id="rId37">
        <w:r w:rsidR="00180123" w:rsidRPr="00127CCB">
          <w:rPr>
            <w:rFonts w:ascii="Arial" w:hAnsi="Arial" w:cs="Arial"/>
            <w:u w:val="single"/>
          </w:rPr>
          <w:t>Открыть источник — esu.com.ua</w:t>
        </w:r>
      </w:hyperlink>
      <w:r w:rsidRPr="00127CCB">
        <w:rPr>
          <w:rFonts w:ascii="Arial" w:hAnsi="Arial" w:cs="Arial"/>
        </w:rPr>
        <w:br/>
      </w:r>
      <w:hyperlink r:id="rId38">
        <w:r w:rsidR="00180123" w:rsidRPr="00127CCB">
          <w:rPr>
            <w:rFonts w:ascii="Arial" w:hAnsi="Arial" w:cs="Arial"/>
            <w:u w:val="single"/>
          </w:rPr>
          <w:t>Открыть источник — inv.velikie.org</w:t>
        </w:r>
      </w:hyperlink>
    </w:p>
    <w:p w14:paraId="765F3A71" w14:textId="77777777" w:rsidR="00180123" w:rsidRPr="00127CCB" w:rsidRDefault="00000000">
      <w:pPr>
        <w:rPr>
          <w:rFonts w:ascii="Arial" w:hAnsi="Arial" w:cs="Arial"/>
        </w:rPr>
      </w:pPr>
      <w:r w:rsidRPr="00127CCB">
        <w:rPr>
          <w:rFonts w:ascii="Arial" w:hAnsi="Arial" w:cs="Arial"/>
        </w:rPr>
        <w:t>20. МАЭ РАН Кунсткамера, «На стыке Арктики и Пацифики»: золотодобывающие предприятия «Комсомольский» и «Бараниха». Газета «Крайний Север», «По следам золотого оленя», 11 декабря 2020 года.</w:t>
      </w:r>
      <w:r w:rsidRPr="00127CCB">
        <w:rPr>
          <w:rFonts w:ascii="Arial" w:hAnsi="Arial" w:cs="Arial"/>
        </w:rPr>
        <w:br/>
      </w:r>
      <w:hyperlink r:id="rId39">
        <w:r w:rsidR="00180123" w:rsidRPr="00127CCB">
          <w:rPr>
            <w:rFonts w:ascii="Arial" w:hAnsi="Arial" w:cs="Arial"/>
            <w:u w:val="single"/>
          </w:rPr>
          <w:t>Открыть источник — arcticmobility.kunstkamera.ru</w:t>
        </w:r>
      </w:hyperlink>
      <w:r w:rsidRPr="00127CCB">
        <w:rPr>
          <w:rFonts w:ascii="Arial" w:hAnsi="Arial" w:cs="Arial"/>
        </w:rPr>
        <w:br/>
      </w:r>
      <w:hyperlink r:id="rId40">
        <w:r w:rsidR="00180123" w:rsidRPr="00127CCB">
          <w:rPr>
            <w:rFonts w:ascii="Arial" w:hAnsi="Arial" w:cs="Arial"/>
            <w:u w:val="single"/>
          </w:rPr>
          <w:t>Открыть источник — ks87.ru</w:t>
        </w:r>
      </w:hyperlink>
    </w:p>
    <w:p w14:paraId="3E51F8A3" w14:textId="77777777" w:rsidR="00180123" w:rsidRPr="00127CCB" w:rsidRDefault="00000000">
      <w:pPr>
        <w:rPr>
          <w:rFonts w:ascii="Arial" w:hAnsi="Arial" w:cs="Arial"/>
        </w:rPr>
      </w:pPr>
      <w:r w:rsidRPr="00127CCB">
        <w:rPr>
          <w:rFonts w:ascii="Arial" w:hAnsi="Arial" w:cs="Arial"/>
        </w:rPr>
        <w:t>21. Среднеканская централизованная библиотечная система. «У истоков Сеймчана»: эвенская этимология со значением «полынья». Вести-Магадан, «Этническая площадка “Долина солнца” — у поселка Сеймчан появится визитная карточка»: местное образное название.</w:t>
      </w:r>
      <w:r w:rsidRPr="00127CCB">
        <w:rPr>
          <w:rFonts w:ascii="Arial" w:hAnsi="Arial" w:cs="Arial"/>
        </w:rPr>
        <w:br/>
      </w:r>
      <w:hyperlink r:id="rId41">
        <w:r w:rsidR="00180123" w:rsidRPr="00127CCB">
          <w:rPr>
            <w:rFonts w:ascii="Arial" w:hAnsi="Arial" w:cs="Arial"/>
            <w:u w:val="single"/>
          </w:rPr>
          <w:t>Открыть источник — bibka-seymchan.ru</w:t>
        </w:r>
      </w:hyperlink>
      <w:r w:rsidRPr="00127CCB">
        <w:rPr>
          <w:rFonts w:ascii="Arial" w:hAnsi="Arial" w:cs="Arial"/>
        </w:rPr>
        <w:br/>
      </w:r>
      <w:hyperlink r:id="rId42">
        <w:r w:rsidR="00180123" w:rsidRPr="00127CCB">
          <w:rPr>
            <w:rFonts w:ascii="Arial" w:hAnsi="Arial" w:cs="Arial"/>
            <w:u w:val="single"/>
          </w:rPr>
          <w:t>Открыть источник — vesti-magadan.ru</w:t>
        </w:r>
      </w:hyperlink>
    </w:p>
    <w:p w14:paraId="69BC5B28" w14:textId="77777777" w:rsidR="00180123" w:rsidRPr="00127CCB" w:rsidRDefault="00000000">
      <w:pPr>
        <w:rPr>
          <w:rFonts w:ascii="Arial" w:hAnsi="Arial" w:cs="Arial"/>
        </w:rPr>
      </w:pPr>
      <w:r w:rsidRPr="00127CCB">
        <w:rPr>
          <w:rFonts w:ascii="Arial" w:hAnsi="Arial" w:cs="Arial"/>
        </w:rPr>
        <w:t>22. «Львіввугілля». Енциклопедія Сучасної України. Строительство шахт с 1951 года и создание комбината в 1954 году.</w:t>
      </w:r>
      <w:r w:rsidRPr="00127CCB">
        <w:rPr>
          <w:rFonts w:ascii="Arial" w:hAnsi="Arial" w:cs="Arial"/>
        </w:rPr>
        <w:br/>
      </w:r>
      <w:hyperlink r:id="rId43">
        <w:r w:rsidR="00180123" w:rsidRPr="00127CCB">
          <w:rPr>
            <w:rFonts w:ascii="Arial" w:hAnsi="Arial" w:cs="Arial"/>
            <w:u w:val="single"/>
          </w:rPr>
          <w:t>Открыть источник — esu.com.ua</w:t>
        </w:r>
      </w:hyperlink>
    </w:p>
    <w:p w14:paraId="7A01F47B" w14:textId="77777777" w:rsidR="00180123" w:rsidRPr="00127CCB" w:rsidRDefault="00000000">
      <w:pPr>
        <w:rPr>
          <w:rFonts w:ascii="Arial" w:hAnsi="Arial" w:cs="Arial"/>
        </w:rPr>
      </w:pPr>
      <w:r w:rsidRPr="00127CCB">
        <w:rPr>
          <w:rFonts w:ascii="Arial" w:hAnsi="Arial" w:cs="Arial"/>
        </w:rPr>
        <w:t>23. Оболонская районная администрация Киева. «Історична довідка»: гидронамыв территории. «ТиКиїв», «Київська Оболонь святкує День народження»: первые ордера в феврале 1973 года.</w:t>
      </w:r>
      <w:r w:rsidRPr="00127CCB">
        <w:rPr>
          <w:rFonts w:ascii="Arial" w:hAnsi="Arial" w:cs="Arial"/>
        </w:rPr>
        <w:br/>
      </w:r>
      <w:hyperlink r:id="rId44">
        <w:r w:rsidR="00180123" w:rsidRPr="00127CCB">
          <w:rPr>
            <w:rFonts w:ascii="Arial" w:hAnsi="Arial" w:cs="Arial"/>
            <w:u w:val="single"/>
          </w:rPr>
          <w:t>Открыть источник — obolon.kyivcity.gov.ua</w:t>
        </w:r>
      </w:hyperlink>
      <w:r w:rsidRPr="00127CCB">
        <w:rPr>
          <w:rFonts w:ascii="Arial" w:hAnsi="Arial" w:cs="Arial"/>
        </w:rPr>
        <w:br/>
      </w:r>
      <w:hyperlink r:id="rId45">
        <w:r w:rsidR="00180123" w:rsidRPr="00127CCB">
          <w:rPr>
            <w:rFonts w:ascii="Arial" w:hAnsi="Arial" w:cs="Arial"/>
            <w:u w:val="single"/>
          </w:rPr>
          <w:t>Открыть источник — tykyiv.com</w:t>
        </w:r>
      </w:hyperlink>
    </w:p>
    <w:sectPr w:rsidR="00180123" w:rsidRPr="00127CCB" w:rsidSect="00034616">
      <w:footerReference w:type="default" r:id="rId46"/>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DF8B1" w14:textId="77777777" w:rsidR="00FD3874" w:rsidRDefault="00FD3874">
      <w:pPr>
        <w:spacing w:after="0" w:line="240" w:lineRule="auto"/>
      </w:pPr>
      <w:r>
        <w:separator/>
      </w:r>
    </w:p>
  </w:endnote>
  <w:endnote w:type="continuationSeparator" w:id="0">
    <w:p w14:paraId="2B1D60DB" w14:textId="77777777" w:rsidR="00FD3874" w:rsidRDefault="00FD3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AA48" w14:textId="77777777" w:rsidR="00180123" w:rsidRDefault="00000000">
    <w:pPr>
      <w:pStyle w:val="Foote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93FA8" w14:textId="77777777" w:rsidR="00FD3874" w:rsidRDefault="00FD3874">
      <w:pPr>
        <w:spacing w:after="0" w:line="240" w:lineRule="auto"/>
      </w:pPr>
      <w:r>
        <w:separator/>
      </w:r>
    </w:p>
  </w:footnote>
  <w:footnote w:type="continuationSeparator" w:id="0">
    <w:p w14:paraId="4D345E40" w14:textId="77777777" w:rsidR="00FD3874" w:rsidRDefault="00FD38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15226">
    <w:abstractNumId w:val="8"/>
  </w:num>
  <w:num w:numId="2" w16cid:durableId="1916013189">
    <w:abstractNumId w:val="6"/>
  </w:num>
  <w:num w:numId="3" w16cid:durableId="173694858">
    <w:abstractNumId w:val="5"/>
  </w:num>
  <w:num w:numId="4" w16cid:durableId="1150555794">
    <w:abstractNumId w:val="4"/>
  </w:num>
  <w:num w:numId="5" w16cid:durableId="181359584">
    <w:abstractNumId w:val="7"/>
  </w:num>
  <w:num w:numId="6" w16cid:durableId="943927918">
    <w:abstractNumId w:val="3"/>
  </w:num>
  <w:num w:numId="7" w16cid:durableId="1257443112">
    <w:abstractNumId w:val="2"/>
  </w:num>
  <w:num w:numId="8" w16cid:durableId="381753720">
    <w:abstractNumId w:val="1"/>
  </w:num>
  <w:num w:numId="9" w16cid:durableId="894195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890"/>
    <w:rsid w:val="0006063C"/>
    <w:rsid w:val="000D1CFF"/>
    <w:rsid w:val="00127CCB"/>
    <w:rsid w:val="0015074B"/>
    <w:rsid w:val="00180123"/>
    <w:rsid w:val="001E2DF4"/>
    <w:rsid w:val="002265A0"/>
    <w:rsid w:val="00253471"/>
    <w:rsid w:val="0029639D"/>
    <w:rsid w:val="00326F90"/>
    <w:rsid w:val="003F0033"/>
    <w:rsid w:val="005B21CB"/>
    <w:rsid w:val="0062658C"/>
    <w:rsid w:val="00684CF1"/>
    <w:rsid w:val="006C3864"/>
    <w:rsid w:val="007B0AAF"/>
    <w:rsid w:val="008941C9"/>
    <w:rsid w:val="008966A4"/>
    <w:rsid w:val="009713CC"/>
    <w:rsid w:val="00A73ABF"/>
    <w:rsid w:val="00A85AFB"/>
    <w:rsid w:val="00AA1D8D"/>
    <w:rsid w:val="00AD6879"/>
    <w:rsid w:val="00B45A02"/>
    <w:rsid w:val="00B47730"/>
    <w:rsid w:val="00B75D0F"/>
    <w:rsid w:val="00BD490C"/>
    <w:rsid w:val="00C6417E"/>
    <w:rsid w:val="00C978A6"/>
    <w:rsid w:val="00CB0664"/>
    <w:rsid w:val="00F8593C"/>
    <w:rsid w:val="00FA7ED8"/>
    <w:rsid w:val="00FB3F2B"/>
    <w:rsid w:val="00FC693F"/>
    <w:rsid w:val="00FD3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2E470"/>
  <w14:defaultImageDpi w14:val="300"/>
  <w15:docId w15:val="{49C34FCB-4B59-4B9C-B162-068433C4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color w:val="000000"/>
      <w:sz w:val="23"/>
      <w:lang w:val="ru-RU"/>
    </w:rPr>
  </w:style>
  <w:style w:type="paragraph" w:styleId="Heading1">
    <w:name w:val="heading 1"/>
    <w:basedOn w:val="Normal"/>
    <w:next w:val="Normal"/>
    <w:link w:val="Heading1Char"/>
    <w:uiPriority w:val="9"/>
    <w:qFormat/>
    <w:rsid w:val="00FC693F"/>
    <w:pPr>
      <w:keepNext/>
      <w:keepLines/>
      <w:spacing w:before="260" w:after="140"/>
      <w:outlineLvl w:val="0"/>
    </w:pPr>
    <w:rPr>
      <w:rFonts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before="260" w:after="140" w:line="240" w:lineRule="auto"/>
      <w:contextualSpacing/>
    </w:pPr>
    <w:rPr>
      <w:rFonts w:cstheme="majorBidi"/>
      <w:spacing w:val="5"/>
      <w:kern w:val="28"/>
      <w:sz w:val="4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cstheme="majorBidi"/>
      <w:i/>
      <w:iCs/>
      <w:spacing w:val="15"/>
      <w:sz w:val="26"/>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brary.gov.ua/event/narodyvsya-ivan-petrovych-pygyda/" TargetMode="External"/><Relationship Id="rId18" Type="http://schemas.openxmlformats.org/officeDocument/2006/relationships/hyperlink" Target="https://guides.rusarchives.ru/terms/144/13356/selskie-raykomy-partii-1920-1991-gg" TargetMode="External"/><Relationship Id="rId26" Type="http://schemas.openxmlformats.org/officeDocument/2006/relationships/hyperlink" Target="https://esu.com.ua/article-11337" TargetMode="External"/><Relationship Id="rId39" Type="http://schemas.openxmlformats.org/officeDocument/2006/relationships/hyperlink" Target="https://arcticmobility.kunstkamera.ru/tri-tundry/na-styke-arktiki-i-pacifiki" TargetMode="External"/><Relationship Id="rId21" Type="http://schemas.openxmlformats.org/officeDocument/2006/relationships/hyperlink" Target="https://ru.wikipedia.org/wiki/&#1052;&#1072;&#1088;&#1082;&#1072;&#1082;&#1086;&#1083;&#1100;&#1089;&#1082;&#1080;&#1081;_&#1088;&#1072;&#1081;&#1086;&#1085;" TargetMode="External"/><Relationship Id="rId34" Type="http://schemas.openxmlformats.org/officeDocument/2006/relationships/hyperlink" Target="https://smena-online.ru/stories/dolg-sovetskoi-molodezhi" TargetMode="External"/><Relationship Id="rId42" Type="http://schemas.openxmlformats.org/officeDocument/2006/relationships/hyperlink" Target="https://vesti-magadan.ru/kultura/etnicheskaya-ploshhadka-dolina-solncza-u-poselka-sejmchan-poyavitsya-vizitnaya-kartochka"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ravenc.ru/text/1684561.html" TargetMode="External"/><Relationship Id="rId29" Type="http://schemas.openxmlformats.org/officeDocument/2006/relationships/hyperlink" Target="https://prorizna.pro/house/prorizna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e.wikipedia.org/wiki/&#1040;&#1083;&#1072;_&#1051;&#1072;&#1118;&#1088;&#1101;&#1085;&#1094;&#1100;&#1077;&#1118;&#1085;&#1072;_&#1043;&#1088;&#1099;&#1073;" TargetMode="External"/><Relationship Id="rId24" Type="http://schemas.openxmlformats.org/officeDocument/2006/relationships/hyperlink" Target="https://admkrai.krasnodar.ru/content/2006/" TargetMode="External"/><Relationship Id="rId32" Type="http://schemas.openxmlformats.org/officeDocument/2006/relationships/hyperlink" Target="https://oboron-prom.ru/page,84,predpriyatiya-401-500.html" TargetMode="External"/><Relationship Id="rId37" Type="http://schemas.openxmlformats.org/officeDocument/2006/relationships/hyperlink" Target="https://esu.com.ua/article-42445" TargetMode="External"/><Relationship Id="rId40" Type="http://schemas.openxmlformats.org/officeDocument/2006/relationships/hyperlink" Target="https://ks87.ru/articles/obshchestvo/chukotskomu-ao-90-let/news_12180/" TargetMode="External"/><Relationship Id="rId45" Type="http://schemas.openxmlformats.org/officeDocument/2006/relationships/hyperlink" Target="https://tykyiv.com/city/kiyivska-obolon-sviatkuie-den-narodzhennia-istoriia-poiavi-ta-budivnitstva-raionu/" TargetMode="External"/><Relationship Id="rId5" Type="http://schemas.openxmlformats.org/officeDocument/2006/relationships/webSettings" Target="webSettings.xml"/><Relationship Id="rId15" Type="http://schemas.openxmlformats.org/officeDocument/2006/relationships/hyperlink" Target="https://magicnomi.com/personalii/item147.html" TargetMode="External"/><Relationship Id="rId23" Type="http://schemas.openxmlformats.org/officeDocument/2006/relationships/hyperlink" Target="https://forum.vgd.ru/post/1302/114225/p3525904.htm" TargetMode="External"/><Relationship Id="rId28" Type="http://schemas.openxmlformats.org/officeDocument/2006/relationships/hyperlink" Target="https://shevruo.gov.ua/shkola-&#8470;48/" TargetMode="External"/><Relationship Id="rId36" Type="http://schemas.openxmlformats.org/officeDocument/2006/relationships/hyperlink" Target="https://www.docs.historyrussia.org/ru/nodes/521423-ob-otmene-sudebnoy-otvetstvennosti-rabochih-i-sluzhaschih-za-samovolnyy-uhod-s-predpriyatiy-i-iz-uchrezhdeniy-i-za-progul-bez-uvazhitelnoy-prichiny-ukaz-prezidiuma-verhovnogo-soveta-sssr-moskva-25-aprelya-1956-g" TargetMode="External"/><Relationship Id="rId10" Type="http://schemas.openxmlformats.org/officeDocument/2006/relationships/hyperlink" Target="https://flot.com/blog/katastrofa/11-yanvarya-1962-goda-g-polyarnyy-chacht-1.php" TargetMode="External"/><Relationship Id="rId19" Type="http://schemas.openxmlformats.org/officeDocument/2006/relationships/hyperlink" Target="https://e-arhiv.vko.gov.kz/ru/GuestBook?Page=65+&amp;group=" TargetMode="External"/><Relationship Id="rId31" Type="http://schemas.openxmlformats.org/officeDocument/2006/relationships/hyperlink" Target="https://styler.rbc.ua/rus/travel/sam-sebe-ekskursovod-progulka-ulitse-roslavov-1473346228.html" TargetMode="External"/><Relationship Id="rId44" Type="http://schemas.openxmlformats.org/officeDocument/2006/relationships/hyperlink" Target="https://obolon.kyivcity.gov.ua/istorychna-dovidka" TargetMode="External"/><Relationship Id="rId4" Type="http://schemas.openxmlformats.org/officeDocument/2006/relationships/settings" Target="settings.xml"/><Relationship Id="rId9" Type="http://schemas.openxmlformats.org/officeDocument/2006/relationships/hyperlink" Target="https://www.deepstorm.ru/DeepStorm.files/45-92/dts/641/B-37/B-37.htm" TargetMode="External"/><Relationship Id="rId14" Type="http://schemas.openxmlformats.org/officeDocument/2006/relationships/hyperlink" Target="https://www.ruscircus.ru/phenomen123" TargetMode="External"/><Relationship Id="rId22" Type="http://schemas.openxmlformats.org/officeDocument/2006/relationships/hyperlink" Target="https://news-armavir.ru/2020/10/21/nedaleko-ot-armavira-sokhranilos-kladbische-gde-posle-voyny-khoronili-plennykh-nemcev/" TargetMode="External"/><Relationship Id="rId27" Type="http://schemas.openxmlformats.org/officeDocument/2006/relationships/hyperlink" Target="https://prorizna.pro/house/prorizna3/" TargetMode="External"/><Relationship Id="rId30" Type="http://schemas.openxmlformats.org/officeDocument/2006/relationships/hyperlink" Target="https://nelcu.org.ua/ru/church/obshhina-svyatoj-ekateriny-g-kiev/" TargetMode="External"/><Relationship Id="rId35" Type="http://schemas.openxmlformats.org/officeDocument/2006/relationships/hyperlink" Target="https://ru.wikisource.org/wiki/&#1057;&#1090;&#1088;&#1072;&#1085;&#1080;&#1094;&#1072;:Sbornik_zakonov_1938-1956.djvu/406" TargetMode="External"/><Relationship Id="rId43" Type="http://schemas.openxmlformats.org/officeDocument/2006/relationships/hyperlink" Target="https://esu.com.ua/article-59574" TargetMode="External"/><Relationship Id="rId48" Type="http://schemas.openxmlformats.org/officeDocument/2006/relationships/theme" Target="theme/theme1.xml"/><Relationship Id="rId8" Type="http://schemas.openxmlformats.org/officeDocument/2006/relationships/hyperlink" Target="https://www.deepstorm.ru/DeepStorm.files/45-92/articl/80.htm" TargetMode="External"/><Relationship Id="rId3" Type="http://schemas.openxmlformats.org/officeDocument/2006/relationships/styles" Target="styles.xml"/><Relationship Id="rId12" Type="http://schemas.openxmlformats.org/officeDocument/2006/relationships/hyperlink" Target="https://www.gostrf.com/normadata/1/4293855/4293855542.pdf" TargetMode="External"/><Relationship Id="rId17" Type="http://schemas.openxmlformats.org/officeDocument/2006/relationships/hyperlink" Target="https://admkurganinsk.ru/about/tik/news/33352/" TargetMode="External"/><Relationship Id="rId25" Type="http://schemas.openxmlformats.org/officeDocument/2006/relationships/hyperlink" Target="https://mrkm.ru/upload/medialibrary/a70/&#1050;&#1055;%203177_3.pdf" TargetMode="External"/><Relationship Id="rId33" Type="http://schemas.openxmlformats.org/officeDocument/2006/relationships/hyperlink" Target="https://kiev.informator.ua/uk/vladimirskij-rynok-v-kieve-otprazdnuet-130-letie-kak-istoricheskoe-zdanie-vyglyadit-sejchas" TargetMode="External"/><Relationship Id="rId38" Type="http://schemas.openxmlformats.org/officeDocument/2006/relationships/hyperlink" Target="https://inv.velikie.org/archive/dak/" TargetMode="External"/><Relationship Id="rId46" Type="http://schemas.openxmlformats.org/officeDocument/2006/relationships/footer" Target="footer1.xml"/><Relationship Id="rId20" Type="http://schemas.openxmlformats.org/officeDocument/2006/relationships/hyperlink" Target="https://rudnyi-altai.kz/o-teh-kotoryh-zabyvat-nelzya/" TargetMode="External"/><Relationship Id="rId41" Type="http://schemas.openxmlformats.org/officeDocument/2006/relationships/hyperlink" Target="https://bibka-seymchan.ru/srednekanskiy-rayon-v-litcakh-i-fakta/iz-istorii-srednekanskogo-rayona/u-istokov-seymcha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15450</Words>
  <Characters>88066</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Сергей Лаврентиевич Пигида — хронологическая биография</vt:lpstr>
    </vt:vector>
  </TitlesOfParts>
  <Manager/>
  <Company/>
  <LinksUpToDate>false</LinksUpToDate>
  <CharactersWithSpaces>103310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Сергей Лаврентиевич Пигида — хронологическая биография</dc:title>
  <dc:subject>Обновлённая редакция по мемуарам и семейному интервью</dc:subject>
  <dc:creator/>
  <cp:keywords/>
  <dc:description>generated by python-docx</dc:description>
  <cp:lastModifiedBy>Anton Pigida</cp:lastModifiedBy>
  <cp:revision>22</cp:revision>
  <dcterms:created xsi:type="dcterms:W3CDTF">2013-12-23T23:15:00Z</dcterms:created>
  <dcterms:modified xsi:type="dcterms:W3CDTF">2026-10-22T23:39:00Z</dcterms:modified>
  <cp:category/>
</cp:coreProperties>
</file>